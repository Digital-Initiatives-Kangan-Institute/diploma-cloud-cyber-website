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1F26B" w14:textId="77777777" w:rsidR="00E3256E" w:rsidRDefault="00000000">
      <w:r>
        <w:rPr>
          <w:b/>
          <w:color w:val="1F5A5C"/>
          <w:sz w:val="68"/>
        </w:rPr>
        <w:t>YAT</w:t>
      </w:r>
      <w:r>
        <w:rPr>
          <w:b/>
          <w:color w:val="C5613B"/>
          <w:sz w:val="32"/>
        </w:rPr>
        <w:t xml:space="preserve">  COLLEGE</w:t>
      </w:r>
    </w:p>
    <w:p w14:paraId="46BDD002" w14:textId="77777777" w:rsidR="00E3256E" w:rsidRDefault="00000000">
      <w:r>
        <w:rPr>
          <w:color w:val="6B6660"/>
          <w:sz w:val="18"/>
        </w:rPr>
        <w:t>YAT College  ·  175 Cremorne St, Cremorne VIC 3121</w:t>
      </w:r>
    </w:p>
    <w:p w14:paraId="7AE1AE18" w14:textId="77777777" w:rsidR="00E3256E" w:rsidRDefault="00E3256E">
      <w:pPr>
        <w:pBdr>
          <w:bottom w:val="single" w:sz="12" w:space="4" w:color="1F5A5C"/>
        </w:pBdr>
      </w:pPr>
    </w:p>
    <w:p w14:paraId="3EE0D8F6" w14:textId="77777777" w:rsidR="00E3256E" w:rsidRDefault="00E3256E"/>
    <w:p w14:paraId="52F03427" w14:textId="77777777" w:rsidR="00E3256E" w:rsidRDefault="00E3256E"/>
    <w:p w14:paraId="640D8D63" w14:textId="77777777" w:rsidR="00E3256E" w:rsidRDefault="00E3256E"/>
    <w:p w14:paraId="76F60B45" w14:textId="77777777" w:rsidR="00E3256E" w:rsidRDefault="00000000">
      <w:pPr>
        <w:pStyle w:val="Title"/>
      </w:pPr>
      <w:r>
        <w:t>Solution Design</w:t>
      </w:r>
    </w:p>
    <w:p w14:paraId="581B3D04" w14:textId="77777777" w:rsidR="00E3256E" w:rsidRDefault="00000000">
      <w:r>
        <w:rPr>
          <w:b/>
          <w:color w:val="C5613B"/>
          <w:sz w:val="30"/>
        </w:rPr>
        <w:t>YAT Accounting System Cloud Architecture — Baseline Design</w:t>
      </w:r>
    </w:p>
    <w:p w14:paraId="2800B279" w14:textId="77777777" w:rsidR="00E3256E" w:rsidRDefault="00E3256E"/>
    <w:tbl>
      <w:tblPr>
        <w:tblW w:w="0" w:type="auto"/>
        <w:tblLook w:val="04A0" w:firstRow="1" w:lastRow="0" w:firstColumn="1" w:lastColumn="0" w:noHBand="0" w:noVBand="1"/>
      </w:tblPr>
      <w:tblGrid>
        <w:gridCol w:w="2551"/>
        <w:gridCol w:w="6803"/>
      </w:tblGrid>
      <w:tr w:rsidR="00E3256E" w14:paraId="3E589D16" w14:textId="77777777">
        <w:tc>
          <w:tcPr>
            <w:tcW w:w="2551" w:type="dxa"/>
            <w:tcBorders>
              <w:top w:val="single" w:sz="4" w:space="0" w:color="E4DED3"/>
              <w:left w:val="single" w:sz="4" w:space="0" w:color="E4DED3"/>
              <w:bottom w:val="single" w:sz="4" w:space="0" w:color="E4DED3"/>
              <w:right w:val="single" w:sz="4" w:space="0" w:color="E4DED3"/>
            </w:tcBorders>
            <w:shd w:val="clear" w:color="auto" w:fill="F8F4ED"/>
          </w:tcPr>
          <w:p w14:paraId="3DCB94A3" w14:textId="77777777" w:rsidR="00E3256E" w:rsidRDefault="00000000">
            <w:r>
              <w:rPr>
                <w:b/>
                <w:sz w:val="20"/>
              </w:rPr>
              <w:t>Engagement</w:t>
            </w:r>
          </w:p>
        </w:tc>
        <w:tc>
          <w:tcPr>
            <w:tcW w:w="6803" w:type="dxa"/>
            <w:tcBorders>
              <w:top w:val="single" w:sz="4" w:space="0" w:color="E4DED3"/>
              <w:left w:val="single" w:sz="4" w:space="0" w:color="E4DED3"/>
              <w:bottom w:val="single" w:sz="4" w:space="0" w:color="E4DED3"/>
              <w:right w:val="single" w:sz="4" w:space="0" w:color="E4DED3"/>
            </w:tcBorders>
          </w:tcPr>
          <w:p w14:paraId="46121266" w14:textId="77777777" w:rsidR="00E3256E" w:rsidRDefault="00000000">
            <w:r>
              <w:rPr>
                <w:sz w:val="20"/>
              </w:rPr>
              <w:t>YAT Accounting System Cloud Migration — Foundation Build</w:t>
            </w:r>
          </w:p>
        </w:tc>
      </w:tr>
      <w:tr w:rsidR="00E3256E" w14:paraId="59D4694A" w14:textId="77777777">
        <w:tc>
          <w:tcPr>
            <w:tcW w:w="2551" w:type="dxa"/>
            <w:tcBorders>
              <w:top w:val="single" w:sz="4" w:space="0" w:color="E4DED3"/>
              <w:left w:val="single" w:sz="4" w:space="0" w:color="E4DED3"/>
              <w:bottom w:val="single" w:sz="4" w:space="0" w:color="E4DED3"/>
              <w:right w:val="single" w:sz="4" w:space="0" w:color="E4DED3"/>
            </w:tcBorders>
            <w:shd w:val="clear" w:color="auto" w:fill="F8F4ED"/>
          </w:tcPr>
          <w:p w14:paraId="688F1A26" w14:textId="77777777" w:rsidR="00E3256E" w:rsidRDefault="00000000">
            <w:r>
              <w:rPr>
                <w:b/>
                <w:sz w:val="20"/>
              </w:rPr>
              <w:t>Document type</w:t>
            </w:r>
          </w:p>
        </w:tc>
        <w:tc>
          <w:tcPr>
            <w:tcW w:w="6803" w:type="dxa"/>
            <w:tcBorders>
              <w:top w:val="single" w:sz="4" w:space="0" w:color="E4DED3"/>
              <w:left w:val="single" w:sz="4" w:space="0" w:color="E4DED3"/>
              <w:bottom w:val="single" w:sz="4" w:space="0" w:color="E4DED3"/>
              <w:right w:val="single" w:sz="4" w:space="0" w:color="E4DED3"/>
            </w:tcBorders>
          </w:tcPr>
          <w:p w14:paraId="54EB16BE" w14:textId="77777777" w:rsidR="00E3256E" w:rsidRDefault="00000000">
            <w:r>
              <w:rPr>
                <w:sz w:val="20"/>
              </w:rPr>
              <w:t>Technical design (Solution Design)</w:t>
            </w:r>
          </w:p>
        </w:tc>
      </w:tr>
      <w:tr w:rsidR="00E3256E" w14:paraId="2BD49A05" w14:textId="77777777">
        <w:tc>
          <w:tcPr>
            <w:tcW w:w="2551" w:type="dxa"/>
            <w:tcBorders>
              <w:top w:val="single" w:sz="4" w:space="0" w:color="E4DED3"/>
              <w:left w:val="single" w:sz="4" w:space="0" w:color="E4DED3"/>
              <w:bottom w:val="single" w:sz="4" w:space="0" w:color="E4DED3"/>
              <w:right w:val="single" w:sz="4" w:space="0" w:color="E4DED3"/>
            </w:tcBorders>
            <w:shd w:val="clear" w:color="auto" w:fill="F8F4ED"/>
          </w:tcPr>
          <w:p w14:paraId="44D815CC" w14:textId="77777777" w:rsidR="00E3256E" w:rsidRDefault="00000000">
            <w:r>
              <w:rPr>
                <w:b/>
                <w:sz w:val="20"/>
              </w:rPr>
              <w:t>Version</w:t>
            </w:r>
          </w:p>
        </w:tc>
        <w:tc>
          <w:tcPr>
            <w:tcW w:w="6803" w:type="dxa"/>
            <w:tcBorders>
              <w:top w:val="single" w:sz="4" w:space="0" w:color="E4DED3"/>
              <w:left w:val="single" w:sz="4" w:space="0" w:color="E4DED3"/>
              <w:bottom w:val="single" w:sz="4" w:space="0" w:color="E4DED3"/>
              <w:right w:val="single" w:sz="4" w:space="0" w:color="E4DED3"/>
            </w:tcBorders>
          </w:tcPr>
          <w:p w14:paraId="30C90BC0" w14:textId="77777777" w:rsidR="00E3256E" w:rsidRDefault="00000000">
            <w:r>
              <w:rPr>
                <w:sz w:val="20"/>
              </w:rPr>
              <w:t>v1.0 — Approved for implementation</w:t>
            </w:r>
          </w:p>
        </w:tc>
      </w:tr>
      <w:tr w:rsidR="00E3256E" w14:paraId="4E80302E" w14:textId="77777777">
        <w:tc>
          <w:tcPr>
            <w:tcW w:w="2551" w:type="dxa"/>
            <w:tcBorders>
              <w:top w:val="single" w:sz="4" w:space="0" w:color="E4DED3"/>
              <w:left w:val="single" w:sz="4" w:space="0" w:color="E4DED3"/>
              <w:bottom w:val="single" w:sz="4" w:space="0" w:color="E4DED3"/>
              <w:right w:val="single" w:sz="4" w:space="0" w:color="E4DED3"/>
            </w:tcBorders>
            <w:shd w:val="clear" w:color="auto" w:fill="F8F4ED"/>
          </w:tcPr>
          <w:p w14:paraId="1625806B" w14:textId="77777777" w:rsidR="00E3256E" w:rsidRDefault="00000000">
            <w:r>
              <w:rPr>
                <w:b/>
                <w:sz w:val="20"/>
              </w:rPr>
              <w:t>Authored by</w:t>
            </w:r>
          </w:p>
        </w:tc>
        <w:tc>
          <w:tcPr>
            <w:tcW w:w="6803" w:type="dxa"/>
            <w:tcBorders>
              <w:top w:val="single" w:sz="4" w:space="0" w:color="E4DED3"/>
              <w:left w:val="single" w:sz="4" w:space="0" w:color="E4DED3"/>
              <w:bottom w:val="single" w:sz="4" w:space="0" w:color="E4DED3"/>
              <w:right w:val="single" w:sz="4" w:space="0" w:color="E4DED3"/>
            </w:tcBorders>
          </w:tcPr>
          <w:p w14:paraId="37BC511A" w14:textId="77777777" w:rsidR="00E3256E" w:rsidRDefault="00000000">
            <w:r>
              <w:rPr>
                <w:sz w:val="20"/>
              </w:rPr>
              <w:t>MTS Senior Architecture Team, in consultation with YAT ICT</w:t>
            </w:r>
          </w:p>
        </w:tc>
      </w:tr>
      <w:tr w:rsidR="00E3256E" w14:paraId="18F26B93" w14:textId="77777777">
        <w:tc>
          <w:tcPr>
            <w:tcW w:w="2551" w:type="dxa"/>
            <w:tcBorders>
              <w:top w:val="single" w:sz="4" w:space="0" w:color="E4DED3"/>
              <w:left w:val="single" w:sz="4" w:space="0" w:color="E4DED3"/>
              <w:bottom w:val="single" w:sz="4" w:space="0" w:color="E4DED3"/>
              <w:right w:val="single" w:sz="4" w:space="0" w:color="E4DED3"/>
            </w:tcBorders>
            <w:shd w:val="clear" w:color="auto" w:fill="F8F4ED"/>
          </w:tcPr>
          <w:p w14:paraId="26C53778" w14:textId="77777777" w:rsidR="00E3256E" w:rsidRDefault="00000000">
            <w:r>
              <w:rPr>
                <w:b/>
                <w:sz w:val="20"/>
              </w:rPr>
              <w:t>Approved by</w:t>
            </w:r>
          </w:p>
        </w:tc>
        <w:tc>
          <w:tcPr>
            <w:tcW w:w="6803" w:type="dxa"/>
            <w:tcBorders>
              <w:top w:val="single" w:sz="4" w:space="0" w:color="E4DED3"/>
              <w:left w:val="single" w:sz="4" w:space="0" w:color="E4DED3"/>
              <w:bottom w:val="single" w:sz="4" w:space="0" w:color="E4DED3"/>
              <w:right w:val="single" w:sz="4" w:space="0" w:color="E4DED3"/>
            </w:tcBorders>
          </w:tcPr>
          <w:p w14:paraId="76EDB980" w14:textId="77777777" w:rsidR="00E3256E" w:rsidRDefault="00000000">
            <w:r>
              <w:rPr>
                <w:sz w:val="20"/>
              </w:rPr>
              <w:t>Pat Lin (MTS Senior Consultant) · Sam Walker (YAT ICT Manager)</w:t>
            </w:r>
          </w:p>
        </w:tc>
      </w:tr>
      <w:tr w:rsidR="00E3256E" w14:paraId="2876B368" w14:textId="77777777">
        <w:tc>
          <w:tcPr>
            <w:tcW w:w="2551" w:type="dxa"/>
            <w:tcBorders>
              <w:top w:val="single" w:sz="4" w:space="0" w:color="E4DED3"/>
              <w:left w:val="single" w:sz="4" w:space="0" w:color="E4DED3"/>
              <w:bottom w:val="single" w:sz="4" w:space="0" w:color="E4DED3"/>
              <w:right w:val="single" w:sz="4" w:space="0" w:color="E4DED3"/>
            </w:tcBorders>
            <w:shd w:val="clear" w:color="auto" w:fill="F8F4ED"/>
          </w:tcPr>
          <w:p w14:paraId="2715947C" w14:textId="77777777" w:rsidR="00E3256E" w:rsidRDefault="00000000">
            <w:r>
              <w:rPr>
                <w:b/>
                <w:sz w:val="20"/>
              </w:rPr>
              <w:t>Implemented by</w:t>
            </w:r>
          </w:p>
        </w:tc>
        <w:tc>
          <w:tcPr>
            <w:tcW w:w="6803" w:type="dxa"/>
            <w:tcBorders>
              <w:top w:val="single" w:sz="4" w:space="0" w:color="E4DED3"/>
              <w:left w:val="single" w:sz="4" w:space="0" w:color="E4DED3"/>
              <w:bottom w:val="single" w:sz="4" w:space="0" w:color="E4DED3"/>
              <w:right w:val="single" w:sz="4" w:space="0" w:color="E4DED3"/>
            </w:tcBorders>
          </w:tcPr>
          <w:p w14:paraId="01EE27BA" w14:textId="77777777" w:rsidR="00E3256E" w:rsidRDefault="00000000">
            <w:r>
              <w:rPr>
                <w:sz w:val="20"/>
              </w:rPr>
              <w:t>the Accounting System foundation-build Deployment Report</w:t>
            </w:r>
          </w:p>
        </w:tc>
      </w:tr>
      <w:tr w:rsidR="00E3256E" w14:paraId="47FA4D7D" w14:textId="77777777">
        <w:tc>
          <w:tcPr>
            <w:tcW w:w="2551" w:type="dxa"/>
            <w:tcBorders>
              <w:top w:val="single" w:sz="4" w:space="0" w:color="E4DED3"/>
              <w:left w:val="single" w:sz="4" w:space="0" w:color="E4DED3"/>
              <w:bottom w:val="single" w:sz="4" w:space="0" w:color="E4DED3"/>
              <w:right w:val="single" w:sz="4" w:space="0" w:color="E4DED3"/>
            </w:tcBorders>
            <w:shd w:val="clear" w:color="auto" w:fill="F8F4ED"/>
          </w:tcPr>
          <w:p w14:paraId="6CCD7665" w14:textId="77777777" w:rsidR="00E3256E" w:rsidRDefault="00000000">
            <w:r>
              <w:rPr>
                <w:b/>
                <w:sz w:val="20"/>
              </w:rPr>
              <w:t>Classification</w:t>
            </w:r>
          </w:p>
        </w:tc>
        <w:tc>
          <w:tcPr>
            <w:tcW w:w="6803" w:type="dxa"/>
            <w:tcBorders>
              <w:top w:val="single" w:sz="4" w:space="0" w:color="E4DED3"/>
              <w:left w:val="single" w:sz="4" w:space="0" w:color="E4DED3"/>
              <w:bottom w:val="single" w:sz="4" w:space="0" w:color="E4DED3"/>
              <w:right w:val="single" w:sz="4" w:space="0" w:color="E4DED3"/>
            </w:tcBorders>
          </w:tcPr>
          <w:p w14:paraId="2143FAD4" w14:textId="77777777" w:rsidR="00E3256E" w:rsidRDefault="00000000">
            <w:r>
              <w:rPr>
                <w:sz w:val="20"/>
              </w:rPr>
              <w:t>Internal — YAT ICT, Finance, and MTS personnel on signed MSA</w:t>
            </w:r>
          </w:p>
        </w:tc>
      </w:tr>
    </w:tbl>
    <w:p w14:paraId="687B9045" w14:textId="77777777" w:rsidR="00E3256E" w:rsidRDefault="00E3256E">
      <w:pPr>
        <w:sectPr w:rsidR="00E3256E">
          <w:headerReference w:type="default" r:id="rId8"/>
          <w:footerReference w:type="default" r:id="rId9"/>
          <w:pgSz w:w="11906" w:h="16838"/>
          <w:pgMar w:top="1474" w:right="1247" w:bottom="1247" w:left="1247" w:header="567" w:footer="567" w:gutter="0"/>
          <w:cols w:space="720"/>
          <w:docGrid w:linePitch="360"/>
        </w:sectPr>
      </w:pPr>
    </w:p>
    <w:p w14:paraId="675A9B6E" w14:textId="77777777" w:rsidR="00E3256E" w:rsidRDefault="00000000">
      <w:pPr>
        <w:pStyle w:val="Heading1"/>
      </w:pPr>
      <w:bookmarkStart w:id="0" w:name="_Toc231381883"/>
      <w:r>
        <w:lastRenderedPageBreak/>
        <w:t>Contents</w:t>
      </w:r>
      <w:bookmarkEnd w:id="0"/>
    </w:p>
    <w:p w14:paraId="1FBE958C" w14:textId="0D734289" w:rsidR="007F1395" w:rsidRDefault="00000000">
      <w:pPr>
        <w:pStyle w:val="TOC1"/>
        <w:tabs>
          <w:tab w:val="right" w:leader="dot" w:pos="9402"/>
        </w:tabs>
        <w:rPr>
          <w:noProof/>
        </w:rPr>
      </w:pPr>
      <w:r>
        <w:fldChar w:fldCharType="begin"/>
      </w:r>
      <w:r>
        <w:instrText>TOC \o "1-3" \h \z \u</w:instrText>
      </w:r>
      <w:r>
        <w:fldChar w:fldCharType="separate"/>
      </w:r>
      <w:hyperlink w:anchor="_Toc231381883" w:history="1">
        <w:r w:rsidR="007F1395" w:rsidRPr="003C10B9">
          <w:rPr>
            <w:rStyle w:val="Hyperlink"/>
            <w:noProof/>
          </w:rPr>
          <w:t>Contents</w:t>
        </w:r>
        <w:r w:rsidR="007F1395">
          <w:rPr>
            <w:noProof/>
            <w:webHidden/>
          </w:rPr>
          <w:tab/>
        </w:r>
        <w:r w:rsidR="007F1395">
          <w:rPr>
            <w:noProof/>
            <w:webHidden/>
          </w:rPr>
          <w:fldChar w:fldCharType="begin"/>
        </w:r>
        <w:r w:rsidR="007F1395">
          <w:rPr>
            <w:noProof/>
            <w:webHidden/>
          </w:rPr>
          <w:instrText xml:space="preserve"> PAGEREF _Toc231381883 \h </w:instrText>
        </w:r>
        <w:r w:rsidR="007F1395">
          <w:rPr>
            <w:noProof/>
            <w:webHidden/>
          </w:rPr>
        </w:r>
        <w:r w:rsidR="007F1395">
          <w:rPr>
            <w:noProof/>
            <w:webHidden/>
          </w:rPr>
          <w:fldChar w:fldCharType="separate"/>
        </w:r>
        <w:r w:rsidR="007F1395">
          <w:rPr>
            <w:noProof/>
            <w:webHidden/>
          </w:rPr>
          <w:t>2</w:t>
        </w:r>
        <w:r w:rsidR="007F1395">
          <w:rPr>
            <w:noProof/>
            <w:webHidden/>
          </w:rPr>
          <w:fldChar w:fldCharType="end"/>
        </w:r>
      </w:hyperlink>
    </w:p>
    <w:p w14:paraId="6D7BD39B" w14:textId="4DAFDAB1" w:rsidR="007F1395" w:rsidRDefault="007F1395">
      <w:pPr>
        <w:pStyle w:val="TOC1"/>
        <w:tabs>
          <w:tab w:val="right" w:leader="dot" w:pos="9402"/>
        </w:tabs>
        <w:rPr>
          <w:noProof/>
        </w:rPr>
      </w:pPr>
      <w:hyperlink w:anchor="_Toc231381884" w:history="1">
        <w:r w:rsidRPr="003C10B9">
          <w:rPr>
            <w:rStyle w:val="Hyperlink"/>
            <w:noProof/>
          </w:rPr>
          <w:t>1. Purpose and Scope</w:t>
        </w:r>
        <w:r>
          <w:rPr>
            <w:noProof/>
            <w:webHidden/>
          </w:rPr>
          <w:tab/>
        </w:r>
        <w:r>
          <w:rPr>
            <w:noProof/>
            <w:webHidden/>
          </w:rPr>
          <w:fldChar w:fldCharType="begin"/>
        </w:r>
        <w:r>
          <w:rPr>
            <w:noProof/>
            <w:webHidden/>
          </w:rPr>
          <w:instrText xml:space="preserve"> PAGEREF _Toc231381884 \h </w:instrText>
        </w:r>
        <w:r>
          <w:rPr>
            <w:noProof/>
            <w:webHidden/>
          </w:rPr>
        </w:r>
        <w:r>
          <w:rPr>
            <w:noProof/>
            <w:webHidden/>
          </w:rPr>
          <w:fldChar w:fldCharType="separate"/>
        </w:r>
        <w:r>
          <w:rPr>
            <w:noProof/>
            <w:webHidden/>
          </w:rPr>
          <w:t>3</w:t>
        </w:r>
        <w:r>
          <w:rPr>
            <w:noProof/>
            <w:webHidden/>
          </w:rPr>
          <w:fldChar w:fldCharType="end"/>
        </w:r>
      </w:hyperlink>
    </w:p>
    <w:p w14:paraId="4271C08B" w14:textId="49E37DE8" w:rsidR="007F1395" w:rsidRDefault="007F1395">
      <w:pPr>
        <w:pStyle w:val="TOC3"/>
        <w:tabs>
          <w:tab w:val="right" w:leader="dot" w:pos="9402"/>
        </w:tabs>
        <w:rPr>
          <w:noProof/>
        </w:rPr>
      </w:pPr>
      <w:hyperlink w:anchor="_Toc231381885" w:history="1">
        <w:r w:rsidRPr="003C10B9">
          <w:rPr>
            <w:rStyle w:val="Hyperlink"/>
            <w:noProof/>
          </w:rPr>
          <w:t>In scope of this design</w:t>
        </w:r>
        <w:r>
          <w:rPr>
            <w:noProof/>
            <w:webHidden/>
          </w:rPr>
          <w:tab/>
        </w:r>
        <w:r>
          <w:rPr>
            <w:noProof/>
            <w:webHidden/>
          </w:rPr>
          <w:fldChar w:fldCharType="begin"/>
        </w:r>
        <w:r>
          <w:rPr>
            <w:noProof/>
            <w:webHidden/>
          </w:rPr>
          <w:instrText xml:space="preserve"> PAGEREF _Toc231381885 \h </w:instrText>
        </w:r>
        <w:r>
          <w:rPr>
            <w:noProof/>
            <w:webHidden/>
          </w:rPr>
        </w:r>
        <w:r>
          <w:rPr>
            <w:noProof/>
            <w:webHidden/>
          </w:rPr>
          <w:fldChar w:fldCharType="separate"/>
        </w:r>
        <w:r>
          <w:rPr>
            <w:noProof/>
            <w:webHidden/>
          </w:rPr>
          <w:t>3</w:t>
        </w:r>
        <w:r>
          <w:rPr>
            <w:noProof/>
            <w:webHidden/>
          </w:rPr>
          <w:fldChar w:fldCharType="end"/>
        </w:r>
      </w:hyperlink>
    </w:p>
    <w:p w14:paraId="20F4693E" w14:textId="44901AC4" w:rsidR="007F1395" w:rsidRDefault="007F1395">
      <w:pPr>
        <w:pStyle w:val="TOC3"/>
        <w:tabs>
          <w:tab w:val="right" w:leader="dot" w:pos="9402"/>
        </w:tabs>
        <w:rPr>
          <w:noProof/>
        </w:rPr>
      </w:pPr>
      <w:hyperlink w:anchor="_Toc231381886" w:history="1">
        <w:r w:rsidRPr="003C10B9">
          <w:rPr>
            <w:rStyle w:val="Hyperlink"/>
            <w:noProof/>
          </w:rPr>
          <w:t>Out of scope — deferred to the follow-on HA design phase</w:t>
        </w:r>
        <w:r>
          <w:rPr>
            <w:noProof/>
            <w:webHidden/>
          </w:rPr>
          <w:tab/>
        </w:r>
        <w:r>
          <w:rPr>
            <w:noProof/>
            <w:webHidden/>
          </w:rPr>
          <w:fldChar w:fldCharType="begin"/>
        </w:r>
        <w:r>
          <w:rPr>
            <w:noProof/>
            <w:webHidden/>
          </w:rPr>
          <w:instrText xml:space="preserve"> PAGEREF _Toc231381886 \h </w:instrText>
        </w:r>
        <w:r>
          <w:rPr>
            <w:noProof/>
            <w:webHidden/>
          </w:rPr>
        </w:r>
        <w:r>
          <w:rPr>
            <w:noProof/>
            <w:webHidden/>
          </w:rPr>
          <w:fldChar w:fldCharType="separate"/>
        </w:r>
        <w:r>
          <w:rPr>
            <w:noProof/>
            <w:webHidden/>
          </w:rPr>
          <w:t>3</w:t>
        </w:r>
        <w:r>
          <w:rPr>
            <w:noProof/>
            <w:webHidden/>
          </w:rPr>
          <w:fldChar w:fldCharType="end"/>
        </w:r>
      </w:hyperlink>
    </w:p>
    <w:p w14:paraId="5B7633B5" w14:textId="59F87046" w:rsidR="007F1395" w:rsidRDefault="007F1395">
      <w:pPr>
        <w:pStyle w:val="TOC3"/>
        <w:tabs>
          <w:tab w:val="right" w:leader="dot" w:pos="9402"/>
        </w:tabs>
        <w:rPr>
          <w:noProof/>
        </w:rPr>
      </w:pPr>
      <w:hyperlink w:anchor="_Toc231381887" w:history="1">
        <w:r w:rsidRPr="003C10B9">
          <w:rPr>
            <w:rStyle w:val="Hyperlink"/>
            <w:noProof/>
          </w:rPr>
          <w:t>Out of MTS scope entirely — YAT ICT responsibility</w:t>
        </w:r>
        <w:r>
          <w:rPr>
            <w:noProof/>
            <w:webHidden/>
          </w:rPr>
          <w:tab/>
        </w:r>
        <w:r>
          <w:rPr>
            <w:noProof/>
            <w:webHidden/>
          </w:rPr>
          <w:fldChar w:fldCharType="begin"/>
        </w:r>
        <w:r>
          <w:rPr>
            <w:noProof/>
            <w:webHidden/>
          </w:rPr>
          <w:instrText xml:space="preserve"> PAGEREF _Toc231381887 \h </w:instrText>
        </w:r>
        <w:r>
          <w:rPr>
            <w:noProof/>
            <w:webHidden/>
          </w:rPr>
        </w:r>
        <w:r>
          <w:rPr>
            <w:noProof/>
            <w:webHidden/>
          </w:rPr>
          <w:fldChar w:fldCharType="separate"/>
        </w:r>
        <w:r>
          <w:rPr>
            <w:noProof/>
            <w:webHidden/>
          </w:rPr>
          <w:t>3</w:t>
        </w:r>
        <w:r>
          <w:rPr>
            <w:noProof/>
            <w:webHidden/>
          </w:rPr>
          <w:fldChar w:fldCharType="end"/>
        </w:r>
      </w:hyperlink>
    </w:p>
    <w:p w14:paraId="60AA8BD5" w14:textId="09B722AC" w:rsidR="007F1395" w:rsidRDefault="007F1395">
      <w:pPr>
        <w:pStyle w:val="TOC1"/>
        <w:tabs>
          <w:tab w:val="right" w:leader="dot" w:pos="9402"/>
        </w:tabs>
        <w:rPr>
          <w:noProof/>
        </w:rPr>
      </w:pPr>
      <w:hyperlink w:anchor="_Toc231381888" w:history="1">
        <w:r w:rsidRPr="003C10B9">
          <w:rPr>
            <w:rStyle w:val="Hyperlink"/>
            <w:noProof/>
          </w:rPr>
          <w:t>2. Design Inputs and Requirements</w:t>
        </w:r>
        <w:r>
          <w:rPr>
            <w:noProof/>
            <w:webHidden/>
          </w:rPr>
          <w:tab/>
        </w:r>
        <w:r>
          <w:rPr>
            <w:noProof/>
            <w:webHidden/>
          </w:rPr>
          <w:fldChar w:fldCharType="begin"/>
        </w:r>
        <w:r>
          <w:rPr>
            <w:noProof/>
            <w:webHidden/>
          </w:rPr>
          <w:instrText xml:space="preserve"> PAGEREF _Toc231381888 \h </w:instrText>
        </w:r>
        <w:r>
          <w:rPr>
            <w:noProof/>
            <w:webHidden/>
          </w:rPr>
        </w:r>
        <w:r>
          <w:rPr>
            <w:noProof/>
            <w:webHidden/>
          </w:rPr>
          <w:fldChar w:fldCharType="separate"/>
        </w:r>
        <w:r>
          <w:rPr>
            <w:noProof/>
            <w:webHidden/>
          </w:rPr>
          <w:t>3</w:t>
        </w:r>
        <w:r>
          <w:rPr>
            <w:noProof/>
            <w:webHidden/>
          </w:rPr>
          <w:fldChar w:fldCharType="end"/>
        </w:r>
      </w:hyperlink>
    </w:p>
    <w:p w14:paraId="09C3457F" w14:textId="5FEBA2B6" w:rsidR="007F1395" w:rsidRDefault="007F1395">
      <w:pPr>
        <w:pStyle w:val="TOC3"/>
        <w:tabs>
          <w:tab w:val="right" w:leader="dot" w:pos="9402"/>
        </w:tabs>
        <w:rPr>
          <w:noProof/>
        </w:rPr>
      </w:pPr>
      <w:hyperlink w:anchor="_Toc231381889" w:history="1">
        <w:r w:rsidRPr="003C10B9">
          <w:rPr>
            <w:rStyle w:val="Hyperlink"/>
            <w:noProof/>
          </w:rPr>
          <w:t>2.1 Inputs</w:t>
        </w:r>
        <w:r>
          <w:rPr>
            <w:noProof/>
            <w:webHidden/>
          </w:rPr>
          <w:tab/>
        </w:r>
        <w:r>
          <w:rPr>
            <w:noProof/>
            <w:webHidden/>
          </w:rPr>
          <w:fldChar w:fldCharType="begin"/>
        </w:r>
        <w:r>
          <w:rPr>
            <w:noProof/>
            <w:webHidden/>
          </w:rPr>
          <w:instrText xml:space="preserve"> PAGEREF _Toc231381889 \h </w:instrText>
        </w:r>
        <w:r>
          <w:rPr>
            <w:noProof/>
            <w:webHidden/>
          </w:rPr>
        </w:r>
        <w:r>
          <w:rPr>
            <w:noProof/>
            <w:webHidden/>
          </w:rPr>
          <w:fldChar w:fldCharType="separate"/>
        </w:r>
        <w:r>
          <w:rPr>
            <w:noProof/>
            <w:webHidden/>
          </w:rPr>
          <w:t>3</w:t>
        </w:r>
        <w:r>
          <w:rPr>
            <w:noProof/>
            <w:webHidden/>
          </w:rPr>
          <w:fldChar w:fldCharType="end"/>
        </w:r>
      </w:hyperlink>
    </w:p>
    <w:p w14:paraId="234DC7D2" w14:textId="14F1DB89" w:rsidR="007F1395" w:rsidRDefault="007F1395">
      <w:pPr>
        <w:pStyle w:val="TOC3"/>
        <w:tabs>
          <w:tab w:val="right" w:leader="dot" w:pos="9402"/>
        </w:tabs>
        <w:rPr>
          <w:noProof/>
        </w:rPr>
      </w:pPr>
      <w:hyperlink w:anchor="_Toc231381890" w:history="1">
        <w:r w:rsidRPr="003C10B9">
          <w:rPr>
            <w:rStyle w:val="Hyperlink"/>
            <w:noProof/>
          </w:rPr>
          <w:t>2.2 Requirements the design must meet</w:t>
        </w:r>
        <w:r>
          <w:rPr>
            <w:noProof/>
            <w:webHidden/>
          </w:rPr>
          <w:tab/>
        </w:r>
        <w:r>
          <w:rPr>
            <w:noProof/>
            <w:webHidden/>
          </w:rPr>
          <w:fldChar w:fldCharType="begin"/>
        </w:r>
        <w:r>
          <w:rPr>
            <w:noProof/>
            <w:webHidden/>
          </w:rPr>
          <w:instrText xml:space="preserve"> PAGEREF _Toc231381890 \h </w:instrText>
        </w:r>
        <w:r>
          <w:rPr>
            <w:noProof/>
            <w:webHidden/>
          </w:rPr>
        </w:r>
        <w:r>
          <w:rPr>
            <w:noProof/>
            <w:webHidden/>
          </w:rPr>
          <w:fldChar w:fldCharType="separate"/>
        </w:r>
        <w:r>
          <w:rPr>
            <w:noProof/>
            <w:webHidden/>
          </w:rPr>
          <w:t>3</w:t>
        </w:r>
        <w:r>
          <w:rPr>
            <w:noProof/>
            <w:webHidden/>
          </w:rPr>
          <w:fldChar w:fldCharType="end"/>
        </w:r>
      </w:hyperlink>
    </w:p>
    <w:p w14:paraId="79F77CFB" w14:textId="4E21FAA8" w:rsidR="007F1395" w:rsidRDefault="007F1395">
      <w:pPr>
        <w:pStyle w:val="TOC1"/>
        <w:tabs>
          <w:tab w:val="right" w:leader="dot" w:pos="9402"/>
        </w:tabs>
        <w:rPr>
          <w:noProof/>
        </w:rPr>
      </w:pPr>
      <w:hyperlink w:anchor="_Toc231381891" w:history="1">
        <w:r w:rsidRPr="003C10B9">
          <w:rPr>
            <w:rStyle w:val="Hyperlink"/>
            <w:noProof/>
          </w:rPr>
          <w:t>3. Review of Existing Architecture</w:t>
        </w:r>
        <w:r>
          <w:rPr>
            <w:noProof/>
            <w:webHidden/>
          </w:rPr>
          <w:tab/>
        </w:r>
        <w:r>
          <w:rPr>
            <w:noProof/>
            <w:webHidden/>
          </w:rPr>
          <w:fldChar w:fldCharType="begin"/>
        </w:r>
        <w:r>
          <w:rPr>
            <w:noProof/>
            <w:webHidden/>
          </w:rPr>
          <w:instrText xml:space="preserve"> PAGEREF _Toc231381891 \h </w:instrText>
        </w:r>
        <w:r>
          <w:rPr>
            <w:noProof/>
            <w:webHidden/>
          </w:rPr>
        </w:r>
        <w:r>
          <w:rPr>
            <w:noProof/>
            <w:webHidden/>
          </w:rPr>
          <w:fldChar w:fldCharType="separate"/>
        </w:r>
        <w:r>
          <w:rPr>
            <w:noProof/>
            <w:webHidden/>
          </w:rPr>
          <w:t>4</w:t>
        </w:r>
        <w:r>
          <w:rPr>
            <w:noProof/>
            <w:webHidden/>
          </w:rPr>
          <w:fldChar w:fldCharType="end"/>
        </w:r>
      </w:hyperlink>
    </w:p>
    <w:p w14:paraId="2682A425" w14:textId="122FE888" w:rsidR="007F1395" w:rsidRDefault="007F1395">
      <w:pPr>
        <w:pStyle w:val="TOC1"/>
        <w:tabs>
          <w:tab w:val="right" w:leader="dot" w:pos="9402"/>
        </w:tabs>
        <w:rPr>
          <w:noProof/>
        </w:rPr>
      </w:pPr>
      <w:hyperlink w:anchor="_Toc231381892" w:history="1">
        <w:r w:rsidRPr="003C10B9">
          <w:rPr>
            <w:rStyle w:val="Hyperlink"/>
            <w:noProof/>
          </w:rPr>
          <w:t>4. Architecture Design</w:t>
        </w:r>
        <w:r>
          <w:rPr>
            <w:noProof/>
            <w:webHidden/>
          </w:rPr>
          <w:tab/>
        </w:r>
        <w:r>
          <w:rPr>
            <w:noProof/>
            <w:webHidden/>
          </w:rPr>
          <w:fldChar w:fldCharType="begin"/>
        </w:r>
        <w:r>
          <w:rPr>
            <w:noProof/>
            <w:webHidden/>
          </w:rPr>
          <w:instrText xml:space="preserve"> PAGEREF _Toc231381892 \h </w:instrText>
        </w:r>
        <w:r>
          <w:rPr>
            <w:noProof/>
            <w:webHidden/>
          </w:rPr>
        </w:r>
        <w:r>
          <w:rPr>
            <w:noProof/>
            <w:webHidden/>
          </w:rPr>
          <w:fldChar w:fldCharType="separate"/>
        </w:r>
        <w:r>
          <w:rPr>
            <w:noProof/>
            <w:webHidden/>
          </w:rPr>
          <w:t>4</w:t>
        </w:r>
        <w:r>
          <w:rPr>
            <w:noProof/>
            <w:webHidden/>
          </w:rPr>
          <w:fldChar w:fldCharType="end"/>
        </w:r>
      </w:hyperlink>
    </w:p>
    <w:p w14:paraId="7CDFD5C3" w14:textId="1C6F2305" w:rsidR="007F1395" w:rsidRDefault="007F1395">
      <w:pPr>
        <w:pStyle w:val="TOC3"/>
        <w:tabs>
          <w:tab w:val="right" w:leader="dot" w:pos="9402"/>
        </w:tabs>
        <w:rPr>
          <w:noProof/>
        </w:rPr>
      </w:pPr>
      <w:hyperlink w:anchor="_Toc231381893" w:history="1">
        <w:r w:rsidRPr="003C10B9">
          <w:rPr>
            <w:rStyle w:val="Hyperlink"/>
            <w:noProof/>
          </w:rPr>
          <w:t>4.1 Assumptions and constraints</w:t>
        </w:r>
        <w:r>
          <w:rPr>
            <w:noProof/>
            <w:webHidden/>
          </w:rPr>
          <w:tab/>
        </w:r>
        <w:r>
          <w:rPr>
            <w:noProof/>
            <w:webHidden/>
          </w:rPr>
          <w:fldChar w:fldCharType="begin"/>
        </w:r>
        <w:r>
          <w:rPr>
            <w:noProof/>
            <w:webHidden/>
          </w:rPr>
          <w:instrText xml:space="preserve"> PAGEREF _Toc231381893 \h </w:instrText>
        </w:r>
        <w:r>
          <w:rPr>
            <w:noProof/>
            <w:webHidden/>
          </w:rPr>
        </w:r>
        <w:r>
          <w:rPr>
            <w:noProof/>
            <w:webHidden/>
          </w:rPr>
          <w:fldChar w:fldCharType="separate"/>
        </w:r>
        <w:r>
          <w:rPr>
            <w:noProof/>
            <w:webHidden/>
          </w:rPr>
          <w:t>4</w:t>
        </w:r>
        <w:r>
          <w:rPr>
            <w:noProof/>
            <w:webHidden/>
          </w:rPr>
          <w:fldChar w:fldCharType="end"/>
        </w:r>
      </w:hyperlink>
    </w:p>
    <w:p w14:paraId="32188E21" w14:textId="6B2C10A8" w:rsidR="007F1395" w:rsidRDefault="007F1395">
      <w:pPr>
        <w:pStyle w:val="TOC3"/>
        <w:tabs>
          <w:tab w:val="right" w:leader="dot" w:pos="9402"/>
        </w:tabs>
        <w:rPr>
          <w:noProof/>
        </w:rPr>
      </w:pPr>
      <w:hyperlink w:anchor="_Toc231381894" w:history="1">
        <w:r w:rsidRPr="003C10B9">
          <w:rPr>
            <w:rStyle w:val="Hyperlink"/>
            <w:noProof/>
          </w:rPr>
          <w:t>4.2 AWS account and region</w:t>
        </w:r>
        <w:r>
          <w:rPr>
            <w:noProof/>
            <w:webHidden/>
          </w:rPr>
          <w:tab/>
        </w:r>
        <w:r>
          <w:rPr>
            <w:noProof/>
            <w:webHidden/>
          </w:rPr>
          <w:fldChar w:fldCharType="begin"/>
        </w:r>
        <w:r>
          <w:rPr>
            <w:noProof/>
            <w:webHidden/>
          </w:rPr>
          <w:instrText xml:space="preserve"> PAGEREF _Toc231381894 \h </w:instrText>
        </w:r>
        <w:r>
          <w:rPr>
            <w:noProof/>
            <w:webHidden/>
          </w:rPr>
        </w:r>
        <w:r>
          <w:rPr>
            <w:noProof/>
            <w:webHidden/>
          </w:rPr>
          <w:fldChar w:fldCharType="separate"/>
        </w:r>
        <w:r>
          <w:rPr>
            <w:noProof/>
            <w:webHidden/>
          </w:rPr>
          <w:t>4</w:t>
        </w:r>
        <w:r>
          <w:rPr>
            <w:noProof/>
            <w:webHidden/>
          </w:rPr>
          <w:fldChar w:fldCharType="end"/>
        </w:r>
      </w:hyperlink>
    </w:p>
    <w:p w14:paraId="73115E3A" w14:textId="3EBD478C" w:rsidR="007F1395" w:rsidRDefault="007F1395">
      <w:pPr>
        <w:pStyle w:val="TOC3"/>
        <w:tabs>
          <w:tab w:val="right" w:leader="dot" w:pos="9402"/>
        </w:tabs>
        <w:rPr>
          <w:noProof/>
        </w:rPr>
      </w:pPr>
      <w:hyperlink w:anchor="_Toc231381895" w:history="1">
        <w:r w:rsidRPr="003C10B9">
          <w:rPr>
            <w:rStyle w:val="Hyperlink"/>
            <w:noProof/>
          </w:rPr>
          <w:t>4.3 Identity and Access Management (IAM)</w:t>
        </w:r>
        <w:r>
          <w:rPr>
            <w:noProof/>
            <w:webHidden/>
          </w:rPr>
          <w:tab/>
        </w:r>
        <w:r>
          <w:rPr>
            <w:noProof/>
            <w:webHidden/>
          </w:rPr>
          <w:fldChar w:fldCharType="begin"/>
        </w:r>
        <w:r>
          <w:rPr>
            <w:noProof/>
            <w:webHidden/>
          </w:rPr>
          <w:instrText xml:space="preserve"> PAGEREF _Toc231381895 \h </w:instrText>
        </w:r>
        <w:r>
          <w:rPr>
            <w:noProof/>
            <w:webHidden/>
          </w:rPr>
        </w:r>
        <w:r>
          <w:rPr>
            <w:noProof/>
            <w:webHidden/>
          </w:rPr>
          <w:fldChar w:fldCharType="separate"/>
        </w:r>
        <w:r>
          <w:rPr>
            <w:noProof/>
            <w:webHidden/>
          </w:rPr>
          <w:t>5</w:t>
        </w:r>
        <w:r>
          <w:rPr>
            <w:noProof/>
            <w:webHidden/>
          </w:rPr>
          <w:fldChar w:fldCharType="end"/>
        </w:r>
      </w:hyperlink>
    </w:p>
    <w:p w14:paraId="7C58D9E4" w14:textId="72D22024" w:rsidR="007F1395" w:rsidRDefault="007F1395">
      <w:pPr>
        <w:pStyle w:val="TOC3"/>
        <w:tabs>
          <w:tab w:val="right" w:leader="dot" w:pos="9402"/>
        </w:tabs>
        <w:rPr>
          <w:noProof/>
        </w:rPr>
      </w:pPr>
      <w:hyperlink w:anchor="_Toc231381896" w:history="1">
        <w:r w:rsidRPr="003C10B9">
          <w:rPr>
            <w:rStyle w:val="Hyperlink"/>
            <w:noProof/>
          </w:rPr>
          <w:t>4.4 Network topology</w:t>
        </w:r>
        <w:r>
          <w:rPr>
            <w:noProof/>
            <w:webHidden/>
          </w:rPr>
          <w:tab/>
        </w:r>
        <w:r>
          <w:rPr>
            <w:noProof/>
            <w:webHidden/>
          </w:rPr>
          <w:fldChar w:fldCharType="begin"/>
        </w:r>
        <w:r>
          <w:rPr>
            <w:noProof/>
            <w:webHidden/>
          </w:rPr>
          <w:instrText xml:space="preserve"> PAGEREF _Toc231381896 \h </w:instrText>
        </w:r>
        <w:r>
          <w:rPr>
            <w:noProof/>
            <w:webHidden/>
          </w:rPr>
        </w:r>
        <w:r>
          <w:rPr>
            <w:noProof/>
            <w:webHidden/>
          </w:rPr>
          <w:fldChar w:fldCharType="separate"/>
        </w:r>
        <w:r>
          <w:rPr>
            <w:noProof/>
            <w:webHidden/>
          </w:rPr>
          <w:t>5</w:t>
        </w:r>
        <w:r>
          <w:rPr>
            <w:noProof/>
            <w:webHidden/>
          </w:rPr>
          <w:fldChar w:fldCharType="end"/>
        </w:r>
      </w:hyperlink>
    </w:p>
    <w:p w14:paraId="77AC05B9" w14:textId="504EDBB8" w:rsidR="007F1395" w:rsidRDefault="007F1395">
      <w:pPr>
        <w:pStyle w:val="TOC3"/>
        <w:tabs>
          <w:tab w:val="right" w:leader="dot" w:pos="9402"/>
        </w:tabs>
        <w:rPr>
          <w:noProof/>
        </w:rPr>
      </w:pPr>
      <w:hyperlink w:anchor="_Toc231381897" w:history="1">
        <w:r w:rsidRPr="003C10B9">
          <w:rPr>
            <w:rStyle w:val="Hyperlink"/>
            <w:noProof/>
          </w:rPr>
          <w:t>4.5 Compute (EC2 + Auto Scaling)</w:t>
        </w:r>
        <w:r>
          <w:rPr>
            <w:noProof/>
            <w:webHidden/>
          </w:rPr>
          <w:tab/>
        </w:r>
        <w:r>
          <w:rPr>
            <w:noProof/>
            <w:webHidden/>
          </w:rPr>
          <w:fldChar w:fldCharType="begin"/>
        </w:r>
        <w:r>
          <w:rPr>
            <w:noProof/>
            <w:webHidden/>
          </w:rPr>
          <w:instrText xml:space="preserve"> PAGEREF _Toc231381897 \h </w:instrText>
        </w:r>
        <w:r>
          <w:rPr>
            <w:noProof/>
            <w:webHidden/>
          </w:rPr>
        </w:r>
        <w:r>
          <w:rPr>
            <w:noProof/>
            <w:webHidden/>
          </w:rPr>
          <w:fldChar w:fldCharType="separate"/>
        </w:r>
        <w:r>
          <w:rPr>
            <w:noProof/>
            <w:webHidden/>
          </w:rPr>
          <w:t>6</w:t>
        </w:r>
        <w:r>
          <w:rPr>
            <w:noProof/>
            <w:webHidden/>
          </w:rPr>
          <w:fldChar w:fldCharType="end"/>
        </w:r>
      </w:hyperlink>
    </w:p>
    <w:p w14:paraId="1D647AD4" w14:textId="23CAAD80" w:rsidR="007F1395" w:rsidRDefault="007F1395">
      <w:pPr>
        <w:pStyle w:val="TOC3"/>
        <w:tabs>
          <w:tab w:val="right" w:leader="dot" w:pos="9402"/>
        </w:tabs>
        <w:rPr>
          <w:noProof/>
        </w:rPr>
      </w:pPr>
      <w:hyperlink w:anchor="_Toc231381898" w:history="1">
        <w:r w:rsidRPr="003C10B9">
          <w:rPr>
            <w:rStyle w:val="Hyperlink"/>
            <w:noProof/>
          </w:rPr>
          <w:t>4.6 Load balancing (ALB)</w:t>
        </w:r>
        <w:r>
          <w:rPr>
            <w:noProof/>
            <w:webHidden/>
          </w:rPr>
          <w:tab/>
        </w:r>
        <w:r>
          <w:rPr>
            <w:noProof/>
            <w:webHidden/>
          </w:rPr>
          <w:fldChar w:fldCharType="begin"/>
        </w:r>
        <w:r>
          <w:rPr>
            <w:noProof/>
            <w:webHidden/>
          </w:rPr>
          <w:instrText xml:space="preserve"> PAGEREF _Toc231381898 \h </w:instrText>
        </w:r>
        <w:r>
          <w:rPr>
            <w:noProof/>
            <w:webHidden/>
          </w:rPr>
        </w:r>
        <w:r>
          <w:rPr>
            <w:noProof/>
            <w:webHidden/>
          </w:rPr>
          <w:fldChar w:fldCharType="separate"/>
        </w:r>
        <w:r>
          <w:rPr>
            <w:noProof/>
            <w:webHidden/>
          </w:rPr>
          <w:t>6</w:t>
        </w:r>
        <w:r>
          <w:rPr>
            <w:noProof/>
            <w:webHidden/>
          </w:rPr>
          <w:fldChar w:fldCharType="end"/>
        </w:r>
      </w:hyperlink>
    </w:p>
    <w:p w14:paraId="32C8CACB" w14:textId="03B6B014" w:rsidR="007F1395" w:rsidRDefault="007F1395">
      <w:pPr>
        <w:pStyle w:val="TOC3"/>
        <w:tabs>
          <w:tab w:val="right" w:leader="dot" w:pos="9402"/>
        </w:tabs>
        <w:rPr>
          <w:noProof/>
        </w:rPr>
      </w:pPr>
      <w:hyperlink w:anchor="_Toc231381899" w:history="1">
        <w:r w:rsidRPr="003C10B9">
          <w:rPr>
            <w:rStyle w:val="Hyperlink"/>
            <w:noProof/>
          </w:rPr>
          <w:t>4.7 Database (RDS for SQL Server)</w:t>
        </w:r>
        <w:r>
          <w:rPr>
            <w:noProof/>
            <w:webHidden/>
          </w:rPr>
          <w:tab/>
        </w:r>
        <w:r>
          <w:rPr>
            <w:noProof/>
            <w:webHidden/>
          </w:rPr>
          <w:fldChar w:fldCharType="begin"/>
        </w:r>
        <w:r>
          <w:rPr>
            <w:noProof/>
            <w:webHidden/>
          </w:rPr>
          <w:instrText xml:space="preserve"> PAGEREF _Toc231381899 \h </w:instrText>
        </w:r>
        <w:r>
          <w:rPr>
            <w:noProof/>
            <w:webHidden/>
          </w:rPr>
        </w:r>
        <w:r>
          <w:rPr>
            <w:noProof/>
            <w:webHidden/>
          </w:rPr>
          <w:fldChar w:fldCharType="separate"/>
        </w:r>
        <w:r>
          <w:rPr>
            <w:noProof/>
            <w:webHidden/>
          </w:rPr>
          <w:t>6</w:t>
        </w:r>
        <w:r>
          <w:rPr>
            <w:noProof/>
            <w:webHidden/>
          </w:rPr>
          <w:fldChar w:fldCharType="end"/>
        </w:r>
      </w:hyperlink>
    </w:p>
    <w:p w14:paraId="5C1894ED" w14:textId="5D3EF4FD" w:rsidR="007F1395" w:rsidRDefault="007F1395">
      <w:pPr>
        <w:pStyle w:val="TOC3"/>
        <w:tabs>
          <w:tab w:val="right" w:leader="dot" w:pos="9402"/>
        </w:tabs>
        <w:rPr>
          <w:noProof/>
        </w:rPr>
      </w:pPr>
      <w:hyperlink w:anchor="_Toc231381900" w:history="1">
        <w:r w:rsidRPr="003C10B9">
          <w:rPr>
            <w:rStyle w:val="Hyperlink"/>
            <w:noProof/>
          </w:rPr>
          <w:t>4.8 Storage</w:t>
        </w:r>
        <w:r>
          <w:rPr>
            <w:noProof/>
            <w:webHidden/>
          </w:rPr>
          <w:tab/>
        </w:r>
        <w:r>
          <w:rPr>
            <w:noProof/>
            <w:webHidden/>
          </w:rPr>
          <w:fldChar w:fldCharType="begin"/>
        </w:r>
        <w:r>
          <w:rPr>
            <w:noProof/>
            <w:webHidden/>
          </w:rPr>
          <w:instrText xml:space="preserve"> PAGEREF _Toc231381900 \h </w:instrText>
        </w:r>
        <w:r>
          <w:rPr>
            <w:noProof/>
            <w:webHidden/>
          </w:rPr>
        </w:r>
        <w:r>
          <w:rPr>
            <w:noProof/>
            <w:webHidden/>
          </w:rPr>
          <w:fldChar w:fldCharType="separate"/>
        </w:r>
        <w:r>
          <w:rPr>
            <w:noProof/>
            <w:webHidden/>
          </w:rPr>
          <w:t>7</w:t>
        </w:r>
        <w:r>
          <w:rPr>
            <w:noProof/>
            <w:webHidden/>
          </w:rPr>
          <w:fldChar w:fldCharType="end"/>
        </w:r>
      </w:hyperlink>
    </w:p>
    <w:p w14:paraId="3616375E" w14:textId="45205FC3" w:rsidR="007F1395" w:rsidRDefault="007F1395">
      <w:pPr>
        <w:pStyle w:val="TOC3"/>
        <w:tabs>
          <w:tab w:val="right" w:leader="dot" w:pos="9402"/>
        </w:tabs>
        <w:rPr>
          <w:noProof/>
        </w:rPr>
      </w:pPr>
      <w:hyperlink w:anchor="_Toc231381901" w:history="1">
        <w:r w:rsidRPr="003C10B9">
          <w:rPr>
            <w:rStyle w:val="Hyperlink"/>
            <w:noProof/>
          </w:rPr>
          <w:t>4.9 Security</w:t>
        </w:r>
        <w:r>
          <w:rPr>
            <w:noProof/>
            <w:webHidden/>
          </w:rPr>
          <w:tab/>
        </w:r>
        <w:r>
          <w:rPr>
            <w:noProof/>
            <w:webHidden/>
          </w:rPr>
          <w:fldChar w:fldCharType="begin"/>
        </w:r>
        <w:r>
          <w:rPr>
            <w:noProof/>
            <w:webHidden/>
          </w:rPr>
          <w:instrText xml:space="preserve"> PAGEREF _Toc231381901 \h </w:instrText>
        </w:r>
        <w:r>
          <w:rPr>
            <w:noProof/>
            <w:webHidden/>
          </w:rPr>
        </w:r>
        <w:r>
          <w:rPr>
            <w:noProof/>
            <w:webHidden/>
          </w:rPr>
          <w:fldChar w:fldCharType="separate"/>
        </w:r>
        <w:r>
          <w:rPr>
            <w:noProof/>
            <w:webHidden/>
          </w:rPr>
          <w:t>7</w:t>
        </w:r>
        <w:r>
          <w:rPr>
            <w:noProof/>
            <w:webHidden/>
          </w:rPr>
          <w:fldChar w:fldCharType="end"/>
        </w:r>
      </w:hyperlink>
    </w:p>
    <w:p w14:paraId="0D56E0E0" w14:textId="46CE38B1" w:rsidR="007F1395" w:rsidRDefault="007F1395">
      <w:pPr>
        <w:pStyle w:val="TOC3"/>
        <w:tabs>
          <w:tab w:val="right" w:leader="dot" w:pos="9402"/>
        </w:tabs>
        <w:rPr>
          <w:noProof/>
        </w:rPr>
      </w:pPr>
      <w:hyperlink w:anchor="_Toc231381902" w:history="1">
        <w:r w:rsidRPr="003C10B9">
          <w:rPr>
            <w:rStyle w:val="Hyperlink"/>
            <w:noProof/>
          </w:rPr>
          <w:t>4.10 Monitoring (baseline)</w:t>
        </w:r>
        <w:r>
          <w:rPr>
            <w:noProof/>
            <w:webHidden/>
          </w:rPr>
          <w:tab/>
        </w:r>
        <w:r>
          <w:rPr>
            <w:noProof/>
            <w:webHidden/>
          </w:rPr>
          <w:fldChar w:fldCharType="begin"/>
        </w:r>
        <w:r>
          <w:rPr>
            <w:noProof/>
            <w:webHidden/>
          </w:rPr>
          <w:instrText xml:space="preserve"> PAGEREF _Toc231381902 \h </w:instrText>
        </w:r>
        <w:r>
          <w:rPr>
            <w:noProof/>
            <w:webHidden/>
          </w:rPr>
        </w:r>
        <w:r>
          <w:rPr>
            <w:noProof/>
            <w:webHidden/>
          </w:rPr>
          <w:fldChar w:fldCharType="separate"/>
        </w:r>
        <w:r>
          <w:rPr>
            <w:noProof/>
            <w:webHidden/>
          </w:rPr>
          <w:t>7</w:t>
        </w:r>
        <w:r>
          <w:rPr>
            <w:noProof/>
            <w:webHidden/>
          </w:rPr>
          <w:fldChar w:fldCharType="end"/>
        </w:r>
      </w:hyperlink>
    </w:p>
    <w:p w14:paraId="58FDAF0A" w14:textId="70100CAE" w:rsidR="007F1395" w:rsidRDefault="007F1395">
      <w:pPr>
        <w:pStyle w:val="TOC3"/>
        <w:tabs>
          <w:tab w:val="right" w:leader="dot" w:pos="9402"/>
        </w:tabs>
        <w:rPr>
          <w:noProof/>
        </w:rPr>
      </w:pPr>
      <w:hyperlink w:anchor="_Toc231381903" w:history="1">
        <w:r w:rsidRPr="003C10B9">
          <w:rPr>
            <w:rStyle w:val="Hyperlink"/>
            <w:noProof/>
          </w:rPr>
          <w:t>4.11 Naming and tagging conventions</w:t>
        </w:r>
        <w:r>
          <w:rPr>
            <w:noProof/>
            <w:webHidden/>
          </w:rPr>
          <w:tab/>
        </w:r>
        <w:r>
          <w:rPr>
            <w:noProof/>
            <w:webHidden/>
          </w:rPr>
          <w:fldChar w:fldCharType="begin"/>
        </w:r>
        <w:r>
          <w:rPr>
            <w:noProof/>
            <w:webHidden/>
          </w:rPr>
          <w:instrText xml:space="preserve"> PAGEREF _Toc231381903 \h </w:instrText>
        </w:r>
        <w:r>
          <w:rPr>
            <w:noProof/>
            <w:webHidden/>
          </w:rPr>
        </w:r>
        <w:r>
          <w:rPr>
            <w:noProof/>
            <w:webHidden/>
          </w:rPr>
          <w:fldChar w:fldCharType="separate"/>
        </w:r>
        <w:r>
          <w:rPr>
            <w:noProof/>
            <w:webHidden/>
          </w:rPr>
          <w:t>8</w:t>
        </w:r>
        <w:r>
          <w:rPr>
            <w:noProof/>
            <w:webHidden/>
          </w:rPr>
          <w:fldChar w:fldCharType="end"/>
        </w:r>
      </w:hyperlink>
    </w:p>
    <w:p w14:paraId="1730FF48" w14:textId="0A68B75E" w:rsidR="007F1395" w:rsidRDefault="007F1395">
      <w:pPr>
        <w:pStyle w:val="TOC3"/>
        <w:tabs>
          <w:tab w:val="right" w:leader="dot" w:pos="9402"/>
        </w:tabs>
        <w:rPr>
          <w:noProof/>
        </w:rPr>
      </w:pPr>
      <w:hyperlink w:anchor="_Toc231381904" w:history="1">
        <w:r w:rsidRPr="003C10B9">
          <w:rPr>
            <w:rStyle w:val="Hyperlink"/>
            <w:noProof/>
          </w:rPr>
          <w:t>4.12 Backup</w:t>
        </w:r>
        <w:r>
          <w:rPr>
            <w:noProof/>
            <w:webHidden/>
          </w:rPr>
          <w:tab/>
        </w:r>
        <w:r>
          <w:rPr>
            <w:noProof/>
            <w:webHidden/>
          </w:rPr>
          <w:fldChar w:fldCharType="begin"/>
        </w:r>
        <w:r>
          <w:rPr>
            <w:noProof/>
            <w:webHidden/>
          </w:rPr>
          <w:instrText xml:space="preserve"> PAGEREF _Toc231381904 \h </w:instrText>
        </w:r>
        <w:r>
          <w:rPr>
            <w:noProof/>
            <w:webHidden/>
          </w:rPr>
        </w:r>
        <w:r>
          <w:rPr>
            <w:noProof/>
            <w:webHidden/>
          </w:rPr>
          <w:fldChar w:fldCharType="separate"/>
        </w:r>
        <w:r>
          <w:rPr>
            <w:noProof/>
            <w:webHidden/>
          </w:rPr>
          <w:t>8</w:t>
        </w:r>
        <w:r>
          <w:rPr>
            <w:noProof/>
            <w:webHidden/>
          </w:rPr>
          <w:fldChar w:fldCharType="end"/>
        </w:r>
      </w:hyperlink>
    </w:p>
    <w:p w14:paraId="4DBE2F2B" w14:textId="72C91721" w:rsidR="007F1395" w:rsidRDefault="007F1395">
      <w:pPr>
        <w:pStyle w:val="TOC3"/>
        <w:tabs>
          <w:tab w:val="right" w:leader="dot" w:pos="9402"/>
        </w:tabs>
        <w:rPr>
          <w:noProof/>
        </w:rPr>
      </w:pPr>
      <w:hyperlink w:anchor="_Toc231381905" w:history="1">
        <w:r w:rsidRPr="003C10B9">
          <w:rPr>
            <w:rStyle w:val="Hyperlink"/>
            <w:noProof/>
          </w:rPr>
          <w:t>4.13 Recovery objectives — baseline state</w:t>
        </w:r>
        <w:r>
          <w:rPr>
            <w:noProof/>
            <w:webHidden/>
          </w:rPr>
          <w:tab/>
        </w:r>
        <w:r>
          <w:rPr>
            <w:noProof/>
            <w:webHidden/>
          </w:rPr>
          <w:fldChar w:fldCharType="begin"/>
        </w:r>
        <w:r>
          <w:rPr>
            <w:noProof/>
            <w:webHidden/>
          </w:rPr>
          <w:instrText xml:space="preserve"> PAGEREF _Toc231381905 \h </w:instrText>
        </w:r>
        <w:r>
          <w:rPr>
            <w:noProof/>
            <w:webHidden/>
          </w:rPr>
        </w:r>
        <w:r>
          <w:rPr>
            <w:noProof/>
            <w:webHidden/>
          </w:rPr>
          <w:fldChar w:fldCharType="separate"/>
        </w:r>
        <w:r>
          <w:rPr>
            <w:noProof/>
            <w:webHidden/>
          </w:rPr>
          <w:t>8</w:t>
        </w:r>
        <w:r>
          <w:rPr>
            <w:noProof/>
            <w:webHidden/>
          </w:rPr>
          <w:fldChar w:fldCharType="end"/>
        </w:r>
      </w:hyperlink>
    </w:p>
    <w:p w14:paraId="14245F70" w14:textId="58327041" w:rsidR="007F1395" w:rsidRDefault="007F1395">
      <w:pPr>
        <w:pStyle w:val="TOC3"/>
        <w:tabs>
          <w:tab w:val="right" w:leader="dot" w:pos="9402"/>
        </w:tabs>
        <w:rPr>
          <w:noProof/>
        </w:rPr>
      </w:pPr>
      <w:hyperlink w:anchor="_Toc231381906" w:history="1">
        <w:r w:rsidRPr="003C10B9">
          <w:rPr>
            <w:rStyle w:val="Hyperlink"/>
            <w:noProof/>
          </w:rPr>
          <w:t>4.14 Components requiring vertical scaling</w:t>
        </w:r>
        <w:r>
          <w:rPr>
            <w:noProof/>
            <w:webHidden/>
          </w:rPr>
          <w:tab/>
        </w:r>
        <w:r>
          <w:rPr>
            <w:noProof/>
            <w:webHidden/>
          </w:rPr>
          <w:fldChar w:fldCharType="begin"/>
        </w:r>
        <w:r>
          <w:rPr>
            <w:noProof/>
            <w:webHidden/>
          </w:rPr>
          <w:instrText xml:space="preserve"> PAGEREF _Toc231381906 \h </w:instrText>
        </w:r>
        <w:r>
          <w:rPr>
            <w:noProof/>
            <w:webHidden/>
          </w:rPr>
        </w:r>
        <w:r>
          <w:rPr>
            <w:noProof/>
            <w:webHidden/>
          </w:rPr>
          <w:fldChar w:fldCharType="separate"/>
        </w:r>
        <w:r>
          <w:rPr>
            <w:noProof/>
            <w:webHidden/>
          </w:rPr>
          <w:t>8</w:t>
        </w:r>
        <w:r>
          <w:rPr>
            <w:noProof/>
            <w:webHidden/>
          </w:rPr>
          <w:fldChar w:fldCharType="end"/>
        </w:r>
      </w:hyperlink>
    </w:p>
    <w:p w14:paraId="526E04DB" w14:textId="5C3A39F4" w:rsidR="007F1395" w:rsidRDefault="007F1395">
      <w:pPr>
        <w:pStyle w:val="TOC3"/>
        <w:tabs>
          <w:tab w:val="right" w:leader="dot" w:pos="9402"/>
        </w:tabs>
        <w:rPr>
          <w:noProof/>
        </w:rPr>
      </w:pPr>
      <w:hyperlink w:anchor="_Toc231381907" w:history="1">
        <w:r w:rsidRPr="003C10B9">
          <w:rPr>
            <w:rStyle w:val="Hyperlink"/>
            <w:noProof/>
          </w:rPr>
          <w:t>4.15 Single points of failure removed</w:t>
        </w:r>
        <w:r>
          <w:rPr>
            <w:noProof/>
            <w:webHidden/>
          </w:rPr>
          <w:tab/>
        </w:r>
        <w:r>
          <w:rPr>
            <w:noProof/>
            <w:webHidden/>
          </w:rPr>
          <w:fldChar w:fldCharType="begin"/>
        </w:r>
        <w:r>
          <w:rPr>
            <w:noProof/>
            <w:webHidden/>
          </w:rPr>
          <w:instrText xml:space="preserve"> PAGEREF _Toc231381907 \h </w:instrText>
        </w:r>
        <w:r>
          <w:rPr>
            <w:noProof/>
            <w:webHidden/>
          </w:rPr>
        </w:r>
        <w:r>
          <w:rPr>
            <w:noProof/>
            <w:webHidden/>
          </w:rPr>
          <w:fldChar w:fldCharType="separate"/>
        </w:r>
        <w:r>
          <w:rPr>
            <w:noProof/>
            <w:webHidden/>
          </w:rPr>
          <w:t>8</w:t>
        </w:r>
        <w:r>
          <w:rPr>
            <w:noProof/>
            <w:webHidden/>
          </w:rPr>
          <w:fldChar w:fldCharType="end"/>
        </w:r>
      </w:hyperlink>
    </w:p>
    <w:p w14:paraId="61BD3619" w14:textId="40BF8AA8" w:rsidR="007F1395" w:rsidRDefault="007F1395">
      <w:pPr>
        <w:pStyle w:val="TOC3"/>
        <w:tabs>
          <w:tab w:val="right" w:leader="dot" w:pos="9402"/>
        </w:tabs>
        <w:rPr>
          <w:noProof/>
        </w:rPr>
      </w:pPr>
      <w:hyperlink w:anchor="_Toc231381908" w:history="1">
        <w:r w:rsidRPr="003C10B9">
          <w:rPr>
            <w:rStyle w:val="Hyperlink"/>
            <w:noProof/>
          </w:rPr>
          <w:t>4.16 Configuration decisions left to the implementer</w:t>
        </w:r>
        <w:r>
          <w:rPr>
            <w:noProof/>
            <w:webHidden/>
          </w:rPr>
          <w:tab/>
        </w:r>
        <w:r>
          <w:rPr>
            <w:noProof/>
            <w:webHidden/>
          </w:rPr>
          <w:fldChar w:fldCharType="begin"/>
        </w:r>
        <w:r>
          <w:rPr>
            <w:noProof/>
            <w:webHidden/>
          </w:rPr>
          <w:instrText xml:space="preserve"> PAGEREF _Toc231381908 \h </w:instrText>
        </w:r>
        <w:r>
          <w:rPr>
            <w:noProof/>
            <w:webHidden/>
          </w:rPr>
        </w:r>
        <w:r>
          <w:rPr>
            <w:noProof/>
            <w:webHidden/>
          </w:rPr>
          <w:fldChar w:fldCharType="separate"/>
        </w:r>
        <w:r>
          <w:rPr>
            <w:noProof/>
            <w:webHidden/>
          </w:rPr>
          <w:t>8</w:t>
        </w:r>
        <w:r>
          <w:rPr>
            <w:noProof/>
            <w:webHidden/>
          </w:rPr>
          <w:fldChar w:fldCharType="end"/>
        </w:r>
      </w:hyperlink>
    </w:p>
    <w:p w14:paraId="32D1568B" w14:textId="4F1CC7BB" w:rsidR="007F1395" w:rsidRDefault="007F1395">
      <w:pPr>
        <w:pStyle w:val="TOC1"/>
        <w:tabs>
          <w:tab w:val="right" w:leader="dot" w:pos="9402"/>
        </w:tabs>
        <w:rPr>
          <w:noProof/>
        </w:rPr>
      </w:pPr>
      <w:hyperlink w:anchor="_Toc231381909" w:history="1">
        <w:r w:rsidRPr="003C10B9">
          <w:rPr>
            <w:rStyle w:val="Hyperlink"/>
            <w:noProof/>
          </w:rPr>
          <w:t>5. Implementation Sequencing</w:t>
        </w:r>
        <w:r>
          <w:rPr>
            <w:noProof/>
            <w:webHidden/>
          </w:rPr>
          <w:tab/>
        </w:r>
        <w:r>
          <w:rPr>
            <w:noProof/>
            <w:webHidden/>
          </w:rPr>
          <w:fldChar w:fldCharType="begin"/>
        </w:r>
        <w:r>
          <w:rPr>
            <w:noProof/>
            <w:webHidden/>
          </w:rPr>
          <w:instrText xml:space="preserve"> PAGEREF _Toc231381909 \h </w:instrText>
        </w:r>
        <w:r>
          <w:rPr>
            <w:noProof/>
            <w:webHidden/>
          </w:rPr>
        </w:r>
        <w:r>
          <w:rPr>
            <w:noProof/>
            <w:webHidden/>
          </w:rPr>
          <w:fldChar w:fldCharType="separate"/>
        </w:r>
        <w:r>
          <w:rPr>
            <w:noProof/>
            <w:webHidden/>
          </w:rPr>
          <w:t>9</w:t>
        </w:r>
        <w:r>
          <w:rPr>
            <w:noProof/>
            <w:webHidden/>
          </w:rPr>
          <w:fldChar w:fldCharType="end"/>
        </w:r>
      </w:hyperlink>
    </w:p>
    <w:p w14:paraId="23F1D6D5" w14:textId="60335901" w:rsidR="007F1395" w:rsidRDefault="007F1395">
      <w:pPr>
        <w:pStyle w:val="TOC1"/>
        <w:tabs>
          <w:tab w:val="right" w:leader="dot" w:pos="9402"/>
        </w:tabs>
        <w:rPr>
          <w:noProof/>
        </w:rPr>
      </w:pPr>
      <w:hyperlink w:anchor="_Toc231381910" w:history="1">
        <w:r w:rsidRPr="003C10B9">
          <w:rPr>
            <w:rStyle w:val="Hyperlink"/>
            <w:noProof/>
          </w:rPr>
          <w:t>6. Simulation and Verification Plan</w:t>
        </w:r>
        <w:r>
          <w:rPr>
            <w:noProof/>
            <w:webHidden/>
          </w:rPr>
          <w:tab/>
        </w:r>
        <w:r>
          <w:rPr>
            <w:noProof/>
            <w:webHidden/>
          </w:rPr>
          <w:fldChar w:fldCharType="begin"/>
        </w:r>
        <w:r>
          <w:rPr>
            <w:noProof/>
            <w:webHidden/>
          </w:rPr>
          <w:instrText xml:space="preserve"> PAGEREF _Toc231381910 \h </w:instrText>
        </w:r>
        <w:r>
          <w:rPr>
            <w:noProof/>
            <w:webHidden/>
          </w:rPr>
        </w:r>
        <w:r>
          <w:rPr>
            <w:noProof/>
            <w:webHidden/>
          </w:rPr>
          <w:fldChar w:fldCharType="separate"/>
        </w:r>
        <w:r>
          <w:rPr>
            <w:noProof/>
            <w:webHidden/>
          </w:rPr>
          <w:t>9</w:t>
        </w:r>
        <w:r>
          <w:rPr>
            <w:noProof/>
            <w:webHidden/>
          </w:rPr>
          <w:fldChar w:fldCharType="end"/>
        </w:r>
      </w:hyperlink>
    </w:p>
    <w:p w14:paraId="0FCB7609" w14:textId="37C1BBCF" w:rsidR="007F1395" w:rsidRDefault="007F1395">
      <w:pPr>
        <w:pStyle w:val="TOC1"/>
        <w:tabs>
          <w:tab w:val="right" w:leader="dot" w:pos="9402"/>
        </w:tabs>
        <w:rPr>
          <w:noProof/>
        </w:rPr>
      </w:pPr>
      <w:hyperlink w:anchor="_Toc231381911" w:history="1">
        <w:r w:rsidRPr="003C10B9">
          <w:rPr>
            <w:rStyle w:val="Hyperlink"/>
            <w:noProof/>
          </w:rPr>
          <w:t>7. Out of Scope</w:t>
        </w:r>
        <w:r>
          <w:rPr>
            <w:noProof/>
            <w:webHidden/>
          </w:rPr>
          <w:tab/>
        </w:r>
        <w:r>
          <w:rPr>
            <w:noProof/>
            <w:webHidden/>
          </w:rPr>
          <w:fldChar w:fldCharType="begin"/>
        </w:r>
        <w:r>
          <w:rPr>
            <w:noProof/>
            <w:webHidden/>
          </w:rPr>
          <w:instrText xml:space="preserve"> PAGEREF _Toc231381911 \h </w:instrText>
        </w:r>
        <w:r>
          <w:rPr>
            <w:noProof/>
            <w:webHidden/>
          </w:rPr>
        </w:r>
        <w:r>
          <w:rPr>
            <w:noProof/>
            <w:webHidden/>
          </w:rPr>
          <w:fldChar w:fldCharType="separate"/>
        </w:r>
        <w:r>
          <w:rPr>
            <w:noProof/>
            <w:webHidden/>
          </w:rPr>
          <w:t>9</w:t>
        </w:r>
        <w:r>
          <w:rPr>
            <w:noProof/>
            <w:webHidden/>
          </w:rPr>
          <w:fldChar w:fldCharType="end"/>
        </w:r>
      </w:hyperlink>
    </w:p>
    <w:p w14:paraId="0B7BE3C8" w14:textId="4FFB4A8A" w:rsidR="007F1395" w:rsidRDefault="007F1395">
      <w:pPr>
        <w:pStyle w:val="TOC1"/>
        <w:tabs>
          <w:tab w:val="right" w:leader="dot" w:pos="9402"/>
        </w:tabs>
        <w:rPr>
          <w:noProof/>
        </w:rPr>
      </w:pPr>
      <w:hyperlink w:anchor="_Toc231381912" w:history="1">
        <w:r w:rsidRPr="003C10B9">
          <w:rPr>
            <w:rStyle w:val="Hyperlink"/>
            <w:noProof/>
          </w:rPr>
          <w:t>8. References</w:t>
        </w:r>
        <w:r>
          <w:rPr>
            <w:noProof/>
            <w:webHidden/>
          </w:rPr>
          <w:tab/>
        </w:r>
        <w:r>
          <w:rPr>
            <w:noProof/>
            <w:webHidden/>
          </w:rPr>
          <w:fldChar w:fldCharType="begin"/>
        </w:r>
        <w:r>
          <w:rPr>
            <w:noProof/>
            <w:webHidden/>
          </w:rPr>
          <w:instrText xml:space="preserve"> PAGEREF _Toc231381912 \h </w:instrText>
        </w:r>
        <w:r>
          <w:rPr>
            <w:noProof/>
            <w:webHidden/>
          </w:rPr>
        </w:r>
        <w:r>
          <w:rPr>
            <w:noProof/>
            <w:webHidden/>
          </w:rPr>
          <w:fldChar w:fldCharType="separate"/>
        </w:r>
        <w:r>
          <w:rPr>
            <w:noProof/>
            <w:webHidden/>
          </w:rPr>
          <w:t>9</w:t>
        </w:r>
        <w:r>
          <w:rPr>
            <w:noProof/>
            <w:webHidden/>
          </w:rPr>
          <w:fldChar w:fldCharType="end"/>
        </w:r>
      </w:hyperlink>
    </w:p>
    <w:p w14:paraId="2ADE1F16" w14:textId="76793CB9" w:rsidR="007F1395" w:rsidRDefault="007F1395">
      <w:pPr>
        <w:pStyle w:val="TOC1"/>
        <w:tabs>
          <w:tab w:val="right" w:leader="dot" w:pos="9402"/>
        </w:tabs>
        <w:rPr>
          <w:noProof/>
        </w:rPr>
      </w:pPr>
      <w:hyperlink w:anchor="_Toc231381913" w:history="1">
        <w:r w:rsidRPr="003C10B9">
          <w:rPr>
            <w:rStyle w:val="Hyperlink"/>
            <w:noProof/>
          </w:rPr>
          <w:t>Document control</w:t>
        </w:r>
        <w:r>
          <w:rPr>
            <w:noProof/>
            <w:webHidden/>
          </w:rPr>
          <w:tab/>
        </w:r>
        <w:r>
          <w:rPr>
            <w:noProof/>
            <w:webHidden/>
          </w:rPr>
          <w:fldChar w:fldCharType="begin"/>
        </w:r>
        <w:r>
          <w:rPr>
            <w:noProof/>
            <w:webHidden/>
          </w:rPr>
          <w:instrText xml:space="preserve"> PAGEREF _Toc231381913 \h </w:instrText>
        </w:r>
        <w:r>
          <w:rPr>
            <w:noProof/>
            <w:webHidden/>
          </w:rPr>
        </w:r>
        <w:r>
          <w:rPr>
            <w:noProof/>
            <w:webHidden/>
          </w:rPr>
          <w:fldChar w:fldCharType="separate"/>
        </w:r>
        <w:r>
          <w:rPr>
            <w:noProof/>
            <w:webHidden/>
          </w:rPr>
          <w:t>10</w:t>
        </w:r>
        <w:r>
          <w:rPr>
            <w:noProof/>
            <w:webHidden/>
          </w:rPr>
          <w:fldChar w:fldCharType="end"/>
        </w:r>
      </w:hyperlink>
    </w:p>
    <w:p w14:paraId="1A09A82D" w14:textId="265B6802" w:rsidR="00E3256E" w:rsidRDefault="00000000">
      <w:r>
        <w:fldChar w:fldCharType="end"/>
      </w:r>
    </w:p>
    <w:p w14:paraId="7F857852" w14:textId="77777777" w:rsidR="00E3256E" w:rsidRDefault="00E3256E">
      <w:pPr>
        <w:sectPr w:rsidR="00E3256E">
          <w:headerReference w:type="default" r:id="rId10"/>
          <w:footerReference w:type="default" r:id="rId11"/>
          <w:pgSz w:w="11906" w:h="16838"/>
          <w:pgMar w:top="1474" w:right="1247" w:bottom="1247" w:left="1247" w:header="567" w:footer="567" w:gutter="0"/>
          <w:cols w:space="720"/>
          <w:docGrid w:linePitch="360"/>
        </w:sectPr>
      </w:pPr>
    </w:p>
    <w:p w14:paraId="3E65E7E9" w14:textId="77777777" w:rsidR="00E3256E" w:rsidRDefault="00000000">
      <w:pPr>
        <w:pStyle w:val="Heading1"/>
      </w:pPr>
      <w:bookmarkStart w:id="1" w:name="_Toc231381884"/>
      <w:r>
        <w:lastRenderedPageBreak/>
        <w:t>1. Purpose and Scope</w:t>
      </w:r>
      <w:bookmarkEnd w:id="1"/>
    </w:p>
    <w:p w14:paraId="667EB4E0" w14:textId="77777777" w:rsidR="00E3256E" w:rsidRDefault="00000000">
      <w:r>
        <w:t>This document specifies the baseline AWS architecture MTS will implement as the foundation build phase of the YAT Accounting System cloud migration. It translates the approved direction into a concrete, implementable design for the Ledgerline finance and office-administration system. The design stops at “infrastructure ready for application deployment”: the EC2 instance is provisioned with the OS, the RDS instance with an empty Microsoft SQL Server engine, and the load balancer with placeholder health checks — no application binaries or financial data are placed by the MTS build.</w:t>
      </w:r>
    </w:p>
    <w:p w14:paraId="25EDF069" w14:textId="77777777" w:rsidR="00E3256E" w:rsidRDefault="00000000">
      <w:pPr>
        <w:pStyle w:val="Heading3"/>
      </w:pPr>
      <w:bookmarkStart w:id="2" w:name="_Toc231381885"/>
      <w:r>
        <w:t>In scope of this design</w:t>
      </w:r>
      <w:bookmarkEnd w:id="2"/>
    </w:p>
    <w:p w14:paraId="342CA95D" w14:textId="77777777" w:rsidR="00E3256E" w:rsidRDefault="00000000">
      <w:pPr>
        <w:pStyle w:val="ListBullet"/>
      </w:pPr>
      <w:r>
        <w:t>The production cloud foundation for the Ledgerline accounting application.</w:t>
      </w:r>
    </w:p>
    <w:p w14:paraId="306A179F" w14:textId="77777777" w:rsidR="00E3256E" w:rsidRDefault="00000000">
      <w:pPr>
        <w:pStyle w:val="ListBullet"/>
      </w:pPr>
      <w:r>
        <w:t>All compute, networking, identity, storage, database, autoscaling and baseline monitoring needed to run Ledgerline as a staff-facing, business-hours workload in AWS.</w:t>
      </w:r>
    </w:p>
    <w:p w14:paraId="7119097F" w14:textId="77777777" w:rsidR="00E3256E" w:rsidRDefault="00000000">
      <w:pPr>
        <w:pStyle w:val="ListBullet"/>
      </w:pPr>
      <w:r>
        <w:t>Single-region, single-Availability-Zone deployment in ap-southeast-2 (Sydney).</w:t>
      </w:r>
    </w:p>
    <w:p w14:paraId="688E4C10" w14:textId="77777777" w:rsidR="00E3256E" w:rsidRDefault="00000000">
      <w:pPr>
        <w:pStyle w:val="Heading3"/>
      </w:pPr>
      <w:bookmarkStart w:id="3" w:name="_Toc231381886"/>
      <w:r>
        <w:t>Out of scope — deferred to the follow-on HA design phase</w:t>
      </w:r>
      <w:bookmarkEnd w:id="3"/>
    </w:p>
    <w:p w14:paraId="3608F6A0" w14:textId="77777777" w:rsidR="00E3256E" w:rsidRDefault="00000000">
      <w:pPr>
        <w:pStyle w:val="ListBullet"/>
      </w:pPr>
      <w:r>
        <w:t>High-availability hardening (Multi-AZ SQL Server, cross-AZ compute resilience, failure-simulation testing).</w:t>
      </w:r>
    </w:p>
    <w:p w14:paraId="10EA38C9" w14:textId="77777777" w:rsidR="00E3256E" w:rsidRDefault="00000000">
      <w:pPr>
        <w:pStyle w:val="ListBullet"/>
      </w:pPr>
      <w:r>
        <w:t>Disaster recovery to a second AWS region; DR runbook and tabletop testing.</w:t>
      </w:r>
    </w:p>
    <w:p w14:paraId="049136A3" w14:textId="77777777" w:rsidR="00E3256E" w:rsidRDefault="00000000">
      <w:pPr>
        <w:pStyle w:val="ListBullet"/>
      </w:pPr>
      <w:r>
        <w:t>Application re-platforming (Ledgerline remains Windows Server 2016 + Microsoft SQL Server).</w:t>
      </w:r>
    </w:p>
    <w:p w14:paraId="51E9C6DB" w14:textId="77777777" w:rsidR="00E3256E" w:rsidRDefault="00000000">
      <w:pPr>
        <w:pStyle w:val="Heading3"/>
      </w:pPr>
      <w:bookmarkStart w:id="4" w:name="_Toc231381887"/>
      <w:r>
        <w:t>Out of MTS scope entirely — YAT ICT responsibility</w:t>
      </w:r>
      <w:bookmarkEnd w:id="4"/>
    </w:p>
    <w:p w14:paraId="107EAFE1" w14:textId="77777777" w:rsidR="00E3256E" w:rsidRDefault="00000000">
      <w:pPr>
        <w:pStyle w:val="ListBullet"/>
      </w:pPr>
      <w:r>
        <w:t>Ledgerline application installation onto the EC2 instance(s) after handover.</w:t>
      </w:r>
    </w:p>
    <w:p w14:paraId="672E08ED" w14:textId="77777777" w:rsidR="00E3256E" w:rsidRDefault="00000000">
      <w:pPr>
        <w:pStyle w:val="ListBullet"/>
      </w:pPr>
      <w:r>
        <w:t>Database migration (extract from on-prem SQL Server, load into RDS for SQL Server).</w:t>
      </w:r>
    </w:p>
    <w:p w14:paraId="6C196328" w14:textId="77777777" w:rsidR="00E3256E" w:rsidRDefault="00000000">
      <w:pPr>
        <w:pStyle w:val="ListBullet"/>
      </w:pPr>
      <w:r>
        <w:t>Cutover — DNS switch, parallel running, decommissioning, user redirection (avoiding month-end and EOFY).</w:t>
      </w:r>
    </w:p>
    <w:p w14:paraId="24FDE76D" w14:textId="77777777" w:rsidR="00E3256E" w:rsidRDefault="00000000">
      <w:pPr>
        <w:pStyle w:val="ListBullet"/>
      </w:pPr>
      <w:r>
        <w:t>Organisational change management — CAB approvals, communications, training, post-cutover support.</w:t>
      </w:r>
    </w:p>
    <w:p w14:paraId="3BA3F7AC" w14:textId="77777777" w:rsidR="00E3256E" w:rsidRDefault="00000000">
      <w:pPr>
        <w:pStyle w:val="Heading1"/>
      </w:pPr>
      <w:bookmarkStart w:id="5" w:name="_Toc231381888"/>
      <w:r>
        <w:t>2. Design Inputs and Requirements</w:t>
      </w:r>
      <w:bookmarkEnd w:id="5"/>
    </w:p>
    <w:p w14:paraId="1C61485E" w14:textId="77777777" w:rsidR="00E3256E" w:rsidRDefault="00000000">
      <w:pPr>
        <w:pStyle w:val="Heading3"/>
      </w:pPr>
      <w:bookmarkStart w:id="6" w:name="_Toc231381889"/>
      <w:r>
        <w:t>2.1 Inputs</w:t>
      </w:r>
      <w:bookmarkEnd w:id="6"/>
    </w:p>
    <w:p w14:paraId="5B22118B" w14:textId="77777777" w:rsidR="00E3256E" w:rsidRDefault="00000000">
      <w:pPr>
        <w:pStyle w:val="ListBullet"/>
      </w:pPr>
      <w:r>
        <w:t>Accounting System Application Specification — functions, user load, data, integrations, SLAs, data residency.</w:t>
      </w:r>
    </w:p>
    <w:p w14:paraId="4507E1B4" w14:textId="77777777" w:rsidR="00E3256E" w:rsidRDefault="00000000">
      <w:pPr>
        <w:pStyle w:val="ListBullet"/>
      </w:pPr>
      <w:r>
        <w:t>Accounting System Migration Requirements — platform preservation, availability, recovery, licensing, retention.</w:t>
      </w:r>
    </w:p>
    <w:p w14:paraId="5A6A98EC" w14:textId="77777777" w:rsidR="00E3256E" w:rsidRDefault="00000000">
      <w:pPr>
        <w:pStyle w:val="ListBullet"/>
      </w:pPr>
      <w:r>
        <w:t>Accounting System Server Specifications — current server, measured availability, utilisation, growth.</w:t>
      </w:r>
    </w:p>
    <w:p w14:paraId="46796A1B" w14:textId="77777777" w:rsidR="00E3256E" w:rsidRDefault="00000000">
      <w:pPr>
        <w:pStyle w:val="ListBullet"/>
      </w:pPr>
      <w:r>
        <w:t>Engagement Role Brief and Consultation Notes — engagement scope; OS, application and database preservation.</w:t>
      </w:r>
    </w:p>
    <w:p w14:paraId="3AE85584" w14:textId="77777777" w:rsidR="00E3256E" w:rsidRDefault="00000000">
      <w:pPr>
        <w:pStyle w:val="Heading3"/>
      </w:pPr>
      <w:bookmarkStart w:id="7" w:name="_Toc231381890"/>
      <w:r>
        <w:t>2.2 Requirements the design must meet</w:t>
      </w:r>
      <w:bookmarkEnd w:id="7"/>
    </w:p>
    <w:tbl>
      <w:tblPr>
        <w:tblW w:w="0" w:type="auto"/>
        <w:jc w:val="center"/>
        <w:tblLook w:val="04A0" w:firstRow="1" w:lastRow="0" w:firstColumn="1" w:lastColumn="0" w:noHBand="0" w:noVBand="1"/>
      </w:tblPr>
      <w:tblGrid>
        <w:gridCol w:w="2551"/>
        <w:gridCol w:w="6520"/>
      </w:tblGrid>
      <w:tr w:rsidR="00E3256E" w14:paraId="255F20DA" w14:textId="77777777">
        <w:trPr>
          <w:jc w:val="center"/>
        </w:trPr>
        <w:tc>
          <w:tcPr>
            <w:tcW w:w="2551" w:type="dxa"/>
            <w:tcBorders>
              <w:top w:val="single" w:sz="4" w:space="0" w:color="E4DED3"/>
              <w:left w:val="single" w:sz="4" w:space="0" w:color="E4DED3"/>
              <w:bottom w:val="single" w:sz="4" w:space="0" w:color="E4DED3"/>
              <w:right w:val="single" w:sz="4" w:space="0" w:color="E4DED3"/>
            </w:tcBorders>
            <w:shd w:val="clear" w:color="auto" w:fill="1F5A5C"/>
          </w:tcPr>
          <w:p w14:paraId="7E257C45" w14:textId="77777777" w:rsidR="00E3256E" w:rsidRDefault="00000000">
            <w:r>
              <w:rPr>
                <w:b/>
                <w:color w:val="FFFFFF"/>
                <w:sz w:val="18"/>
              </w:rPr>
              <w:t>Requirement</w:t>
            </w:r>
          </w:p>
        </w:tc>
        <w:tc>
          <w:tcPr>
            <w:tcW w:w="6520" w:type="dxa"/>
            <w:tcBorders>
              <w:top w:val="single" w:sz="4" w:space="0" w:color="E4DED3"/>
              <w:left w:val="single" w:sz="4" w:space="0" w:color="E4DED3"/>
              <w:bottom w:val="single" w:sz="4" w:space="0" w:color="E4DED3"/>
              <w:right w:val="single" w:sz="4" w:space="0" w:color="E4DED3"/>
            </w:tcBorders>
            <w:shd w:val="clear" w:color="auto" w:fill="1F5A5C"/>
          </w:tcPr>
          <w:p w14:paraId="7F1D62AA" w14:textId="77777777" w:rsidR="00E3256E" w:rsidRDefault="00000000">
            <w:r>
              <w:rPr>
                <w:b/>
                <w:color w:val="FFFFFF"/>
                <w:sz w:val="18"/>
              </w:rPr>
              <w:t>Target / note</w:t>
            </w:r>
          </w:p>
        </w:tc>
      </w:tr>
      <w:tr w:rsidR="00E3256E" w14:paraId="79EF1C2B" w14:textId="77777777">
        <w:trPr>
          <w:jc w:val="center"/>
        </w:trPr>
        <w:tc>
          <w:tcPr>
            <w:tcW w:w="2551" w:type="dxa"/>
            <w:tcBorders>
              <w:top w:val="single" w:sz="4" w:space="0" w:color="E4DED3"/>
              <w:left w:val="single" w:sz="4" w:space="0" w:color="E4DED3"/>
              <w:bottom w:val="single" w:sz="4" w:space="0" w:color="E4DED3"/>
              <w:right w:val="single" w:sz="4" w:space="0" w:color="E4DED3"/>
            </w:tcBorders>
          </w:tcPr>
          <w:p w14:paraId="4D7BFFDF" w14:textId="77777777" w:rsidR="00E3256E" w:rsidRDefault="00000000">
            <w:r>
              <w:rPr>
                <w:b/>
                <w:sz w:val="18"/>
              </w:rPr>
              <w:t>Region / data residency</w:t>
            </w:r>
          </w:p>
        </w:tc>
        <w:tc>
          <w:tcPr>
            <w:tcW w:w="6520" w:type="dxa"/>
            <w:tcBorders>
              <w:top w:val="single" w:sz="4" w:space="0" w:color="E4DED3"/>
              <w:left w:val="single" w:sz="4" w:space="0" w:color="E4DED3"/>
              <w:bottom w:val="single" w:sz="4" w:space="0" w:color="E4DED3"/>
              <w:right w:val="single" w:sz="4" w:space="0" w:color="E4DED3"/>
            </w:tcBorders>
          </w:tcPr>
          <w:p w14:paraId="2913DC17" w14:textId="77777777" w:rsidR="00E3256E" w:rsidRDefault="00000000">
            <w:r>
              <w:rPr>
                <w:sz w:val="18"/>
              </w:rPr>
              <w:t>ap-southeast-2 (Sydney); financial records + staff/debtor PII within Australia (Privacy Act APP 8; financial-records retention)</w:t>
            </w:r>
          </w:p>
        </w:tc>
      </w:tr>
      <w:tr w:rsidR="00E3256E" w14:paraId="737938BD" w14:textId="77777777">
        <w:trPr>
          <w:jc w:val="center"/>
        </w:trPr>
        <w:tc>
          <w:tcPr>
            <w:tcW w:w="2551" w:type="dxa"/>
            <w:tcBorders>
              <w:top w:val="single" w:sz="4" w:space="0" w:color="E4DED3"/>
              <w:left w:val="single" w:sz="4" w:space="0" w:color="E4DED3"/>
              <w:bottom w:val="single" w:sz="4" w:space="0" w:color="E4DED3"/>
              <w:right w:val="single" w:sz="4" w:space="0" w:color="E4DED3"/>
            </w:tcBorders>
          </w:tcPr>
          <w:p w14:paraId="65189834" w14:textId="77777777" w:rsidR="00E3256E" w:rsidRDefault="00000000">
            <w:r>
              <w:rPr>
                <w:b/>
                <w:sz w:val="18"/>
              </w:rPr>
              <w:t>Application stack</w:t>
            </w:r>
          </w:p>
        </w:tc>
        <w:tc>
          <w:tcPr>
            <w:tcW w:w="6520" w:type="dxa"/>
            <w:tcBorders>
              <w:top w:val="single" w:sz="4" w:space="0" w:color="E4DED3"/>
              <w:left w:val="single" w:sz="4" w:space="0" w:color="E4DED3"/>
              <w:bottom w:val="single" w:sz="4" w:space="0" w:color="E4DED3"/>
              <w:right w:val="single" w:sz="4" w:space="0" w:color="E4DED3"/>
            </w:tcBorders>
          </w:tcPr>
          <w:p w14:paraId="7B93E305" w14:textId="77777777" w:rsidR="00E3256E" w:rsidRDefault="00000000">
            <w:r>
              <w:rPr>
                <w:sz w:val="18"/>
              </w:rPr>
              <w:t>Preserved — Windows Server 2016 · Microsoft SQL Server (Standard) · Ledgerline</w:t>
            </w:r>
          </w:p>
        </w:tc>
      </w:tr>
      <w:tr w:rsidR="00E3256E" w14:paraId="08111F04" w14:textId="77777777">
        <w:trPr>
          <w:jc w:val="center"/>
        </w:trPr>
        <w:tc>
          <w:tcPr>
            <w:tcW w:w="2551" w:type="dxa"/>
            <w:tcBorders>
              <w:top w:val="single" w:sz="4" w:space="0" w:color="E4DED3"/>
              <w:left w:val="single" w:sz="4" w:space="0" w:color="E4DED3"/>
              <w:bottom w:val="single" w:sz="4" w:space="0" w:color="E4DED3"/>
              <w:right w:val="single" w:sz="4" w:space="0" w:color="E4DED3"/>
            </w:tcBorders>
          </w:tcPr>
          <w:p w14:paraId="0C82A9AB" w14:textId="77777777" w:rsidR="00E3256E" w:rsidRDefault="00000000">
            <w:r>
              <w:rPr>
                <w:b/>
                <w:sz w:val="18"/>
              </w:rPr>
              <w:lastRenderedPageBreak/>
              <w:t>Concurrent users</w:t>
            </w:r>
          </w:p>
        </w:tc>
        <w:tc>
          <w:tcPr>
            <w:tcW w:w="6520" w:type="dxa"/>
            <w:tcBorders>
              <w:top w:val="single" w:sz="4" w:space="0" w:color="E4DED3"/>
              <w:left w:val="single" w:sz="4" w:space="0" w:color="E4DED3"/>
              <w:bottom w:val="single" w:sz="4" w:space="0" w:color="E4DED3"/>
              <w:right w:val="single" w:sz="4" w:space="0" w:color="E4DED3"/>
            </w:tcBorders>
          </w:tcPr>
          <w:p w14:paraId="0BB3B41B" w14:textId="77777777" w:rsidR="00E3256E" w:rsidRDefault="00000000">
            <w:r>
              <w:rPr>
                <w:sz w:val="18"/>
              </w:rPr>
              <w:t>15–25 typical; 45–55 peak at month-end close and EOFY; idle out of hours</w:t>
            </w:r>
          </w:p>
        </w:tc>
      </w:tr>
      <w:tr w:rsidR="00E3256E" w14:paraId="27411878" w14:textId="77777777">
        <w:trPr>
          <w:jc w:val="center"/>
        </w:trPr>
        <w:tc>
          <w:tcPr>
            <w:tcW w:w="2551" w:type="dxa"/>
            <w:tcBorders>
              <w:top w:val="single" w:sz="4" w:space="0" w:color="E4DED3"/>
              <w:left w:val="single" w:sz="4" w:space="0" w:color="E4DED3"/>
              <w:bottom w:val="single" w:sz="4" w:space="0" w:color="E4DED3"/>
              <w:right w:val="single" w:sz="4" w:space="0" w:color="E4DED3"/>
            </w:tcBorders>
          </w:tcPr>
          <w:p w14:paraId="13DFA091" w14:textId="77777777" w:rsidR="00E3256E" w:rsidRDefault="00000000">
            <w:r>
              <w:rPr>
                <w:b/>
                <w:sz w:val="18"/>
              </w:rPr>
              <w:t>Availability</w:t>
            </w:r>
          </w:p>
        </w:tc>
        <w:tc>
          <w:tcPr>
            <w:tcW w:w="6520" w:type="dxa"/>
            <w:tcBorders>
              <w:top w:val="single" w:sz="4" w:space="0" w:color="E4DED3"/>
              <w:left w:val="single" w:sz="4" w:space="0" w:color="E4DED3"/>
              <w:bottom w:val="single" w:sz="4" w:space="0" w:color="E4DED3"/>
              <w:right w:val="single" w:sz="4" w:space="0" w:color="E4DED3"/>
            </w:tcBorders>
          </w:tcPr>
          <w:p w14:paraId="051F926D" w14:textId="77777777" w:rsidR="00E3256E" w:rsidRDefault="00000000">
            <w:r>
              <w:rPr>
                <w:sz w:val="18"/>
              </w:rPr>
              <w:t>≥ 99.5% business-hours (Mon–Fri ~07:30–18:00); no 24/7 requirement</w:t>
            </w:r>
          </w:p>
        </w:tc>
      </w:tr>
      <w:tr w:rsidR="00E3256E" w14:paraId="7B790191" w14:textId="77777777">
        <w:trPr>
          <w:jc w:val="center"/>
        </w:trPr>
        <w:tc>
          <w:tcPr>
            <w:tcW w:w="2551" w:type="dxa"/>
            <w:tcBorders>
              <w:top w:val="single" w:sz="4" w:space="0" w:color="E4DED3"/>
              <w:left w:val="single" w:sz="4" w:space="0" w:color="E4DED3"/>
              <w:bottom w:val="single" w:sz="4" w:space="0" w:color="E4DED3"/>
              <w:right w:val="single" w:sz="4" w:space="0" w:color="E4DED3"/>
            </w:tcBorders>
          </w:tcPr>
          <w:p w14:paraId="07548844" w14:textId="77777777" w:rsidR="00E3256E" w:rsidRDefault="00000000">
            <w:r>
              <w:rPr>
                <w:b/>
                <w:sz w:val="18"/>
              </w:rPr>
              <w:t>Recovery</w:t>
            </w:r>
          </w:p>
        </w:tc>
        <w:tc>
          <w:tcPr>
            <w:tcW w:w="6520" w:type="dxa"/>
            <w:tcBorders>
              <w:top w:val="single" w:sz="4" w:space="0" w:color="E4DED3"/>
              <w:left w:val="single" w:sz="4" w:space="0" w:color="E4DED3"/>
              <w:bottom w:val="single" w:sz="4" w:space="0" w:color="E4DED3"/>
              <w:right w:val="single" w:sz="4" w:space="0" w:color="E4DED3"/>
            </w:tcBorders>
          </w:tcPr>
          <w:p w14:paraId="50FC55EB" w14:textId="77777777" w:rsidR="00E3256E" w:rsidRDefault="00000000">
            <w:r>
              <w:rPr>
                <w:sz w:val="18"/>
              </w:rPr>
              <w:t>RPO ≤ 1 hour (no loss of financial transactions); RTO ≤ 1 business day (≤ 8 business hours)</w:t>
            </w:r>
          </w:p>
        </w:tc>
      </w:tr>
      <w:tr w:rsidR="00E3256E" w14:paraId="0B65402C" w14:textId="77777777">
        <w:trPr>
          <w:jc w:val="center"/>
        </w:trPr>
        <w:tc>
          <w:tcPr>
            <w:tcW w:w="2551" w:type="dxa"/>
            <w:tcBorders>
              <w:top w:val="single" w:sz="4" w:space="0" w:color="E4DED3"/>
              <w:left w:val="single" w:sz="4" w:space="0" w:color="E4DED3"/>
              <w:bottom w:val="single" w:sz="4" w:space="0" w:color="E4DED3"/>
              <w:right w:val="single" w:sz="4" w:space="0" w:color="E4DED3"/>
            </w:tcBorders>
          </w:tcPr>
          <w:p w14:paraId="6C3E18C6" w14:textId="77777777" w:rsidR="00E3256E" w:rsidRDefault="00000000">
            <w:r>
              <w:rPr>
                <w:b/>
                <w:sz w:val="18"/>
              </w:rPr>
              <w:t>Data footprint</w:t>
            </w:r>
          </w:p>
        </w:tc>
        <w:tc>
          <w:tcPr>
            <w:tcW w:w="6520" w:type="dxa"/>
            <w:tcBorders>
              <w:top w:val="single" w:sz="4" w:space="0" w:color="E4DED3"/>
              <w:left w:val="single" w:sz="4" w:space="0" w:color="E4DED3"/>
              <w:bottom w:val="single" w:sz="4" w:space="0" w:color="E4DED3"/>
              <w:right w:val="single" w:sz="4" w:space="0" w:color="E4DED3"/>
            </w:tcBorders>
          </w:tcPr>
          <w:p w14:paraId="254962EF" w14:textId="77777777" w:rsidR="00E3256E" w:rsidRDefault="00000000">
            <w:r>
              <w:rPr>
                <w:sz w:val="18"/>
              </w:rPr>
              <w:t>~22 GB SQL Server data, growing ~5 GB/year, plus scanned-document attachments</w:t>
            </w:r>
          </w:p>
        </w:tc>
      </w:tr>
      <w:tr w:rsidR="00E3256E" w14:paraId="770796C0" w14:textId="77777777">
        <w:trPr>
          <w:jc w:val="center"/>
        </w:trPr>
        <w:tc>
          <w:tcPr>
            <w:tcW w:w="2551" w:type="dxa"/>
            <w:tcBorders>
              <w:top w:val="single" w:sz="4" w:space="0" w:color="E4DED3"/>
              <w:left w:val="single" w:sz="4" w:space="0" w:color="E4DED3"/>
              <w:bottom w:val="single" w:sz="4" w:space="0" w:color="E4DED3"/>
              <w:right w:val="single" w:sz="4" w:space="0" w:color="E4DED3"/>
            </w:tcBorders>
          </w:tcPr>
          <w:p w14:paraId="465B8730" w14:textId="77777777" w:rsidR="00E3256E" w:rsidRDefault="00000000">
            <w:r>
              <w:rPr>
                <w:b/>
                <w:sz w:val="18"/>
              </w:rPr>
              <w:t>Retention</w:t>
            </w:r>
          </w:p>
        </w:tc>
        <w:tc>
          <w:tcPr>
            <w:tcW w:w="6520" w:type="dxa"/>
            <w:tcBorders>
              <w:top w:val="single" w:sz="4" w:space="0" w:color="E4DED3"/>
              <w:left w:val="single" w:sz="4" w:space="0" w:color="E4DED3"/>
              <w:bottom w:val="single" w:sz="4" w:space="0" w:color="E4DED3"/>
              <w:right w:val="single" w:sz="4" w:space="0" w:color="E4DED3"/>
            </w:tcBorders>
          </w:tcPr>
          <w:p w14:paraId="405E26E9" w14:textId="77777777" w:rsidR="00E3256E" w:rsidRDefault="00000000">
            <w:r>
              <w:rPr>
                <w:sz w:val="18"/>
              </w:rPr>
              <w:t>Financial records and audit logs retained ≥ 7 years</w:t>
            </w:r>
          </w:p>
        </w:tc>
      </w:tr>
      <w:tr w:rsidR="00E3256E" w14:paraId="5BF8B386" w14:textId="77777777">
        <w:trPr>
          <w:jc w:val="center"/>
        </w:trPr>
        <w:tc>
          <w:tcPr>
            <w:tcW w:w="2551" w:type="dxa"/>
            <w:tcBorders>
              <w:top w:val="single" w:sz="4" w:space="0" w:color="E4DED3"/>
              <w:left w:val="single" w:sz="4" w:space="0" w:color="E4DED3"/>
              <w:bottom w:val="single" w:sz="4" w:space="0" w:color="E4DED3"/>
              <w:right w:val="single" w:sz="4" w:space="0" w:color="E4DED3"/>
            </w:tcBorders>
          </w:tcPr>
          <w:p w14:paraId="792F4958" w14:textId="77777777" w:rsidR="00E3256E" w:rsidRDefault="00000000">
            <w:r>
              <w:rPr>
                <w:b/>
                <w:sz w:val="18"/>
              </w:rPr>
              <w:t>Licensing</w:t>
            </w:r>
          </w:p>
        </w:tc>
        <w:tc>
          <w:tcPr>
            <w:tcW w:w="6520" w:type="dxa"/>
            <w:tcBorders>
              <w:top w:val="single" w:sz="4" w:space="0" w:color="E4DED3"/>
              <w:left w:val="single" w:sz="4" w:space="0" w:color="E4DED3"/>
              <w:bottom w:val="single" w:sz="4" w:space="0" w:color="E4DED3"/>
              <w:right w:val="single" w:sz="4" w:space="0" w:color="E4DED3"/>
            </w:tcBorders>
          </w:tcPr>
          <w:p w14:paraId="261DB014" w14:textId="77777777" w:rsidR="00E3256E" w:rsidRDefault="00000000">
            <w:r>
              <w:rPr>
                <w:sz w:val="18"/>
              </w:rPr>
              <w:t>Commercial — Ledgerline per-user + SQL Server; cloud licence treatment (licence-included vs BYOL) is material</w:t>
            </w:r>
          </w:p>
        </w:tc>
      </w:tr>
      <w:tr w:rsidR="00E3256E" w14:paraId="4E8D06CE" w14:textId="77777777">
        <w:trPr>
          <w:jc w:val="center"/>
        </w:trPr>
        <w:tc>
          <w:tcPr>
            <w:tcW w:w="2551" w:type="dxa"/>
            <w:tcBorders>
              <w:top w:val="single" w:sz="4" w:space="0" w:color="E4DED3"/>
              <w:left w:val="single" w:sz="4" w:space="0" w:color="E4DED3"/>
              <w:bottom w:val="single" w:sz="4" w:space="0" w:color="E4DED3"/>
              <w:right w:val="single" w:sz="4" w:space="0" w:color="E4DED3"/>
            </w:tcBorders>
          </w:tcPr>
          <w:p w14:paraId="6F0C07B9" w14:textId="77777777" w:rsidR="00E3256E" w:rsidRDefault="00000000">
            <w:r>
              <w:rPr>
                <w:b/>
                <w:sz w:val="18"/>
              </w:rPr>
              <w:t>Integrations</w:t>
            </w:r>
          </w:p>
        </w:tc>
        <w:tc>
          <w:tcPr>
            <w:tcW w:w="6520" w:type="dxa"/>
            <w:tcBorders>
              <w:top w:val="single" w:sz="4" w:space="0" w:color="E4DED3"/>
              <w:left w:val="single" w:sz="4" w:space="0" w:color="E4DED3"/>
              <w:bottom w:val="single" w:sz="4" w:space="0" w:color="E4DED3"/>
              <w:right w:val="single" w:sz="4" w:space="0" w:color="E4DED3"/>
            </w:tcBorders>
          </w:tcPr>
          <w:p w14:paraId="3B914190" w14:textId="77777777" w:rsidR="00E3256E" w:rsidRDefault="00000000">
            <w:r>
              <w:rPr>
                <w:sz w:val="18"/>
              </w:rPr>
              <w:t>AD authentication; O365 SMTP; LMS fee-status; payroll-bureau SFTP; banking/payment-gateway file exchange</w:t>
            </w:r>
          </w:p>
        </w:tc>
      </w:tr>
      <w:tr w:rsidR="00E3256E" w14:paraId="557FBF9A" w14:textId="77777777">
        <w:trPr>
          <w:jc w:val="center"/>
        </w:trPr>
        <w:tc>
          <w:tcPr>
            <w:tcW w:w="2551" w:type="dxa"/>
            <w:tcBorders>
              <w:top w:val="single" w:sz="4" w:space="0" w:color="E4DED3"/>
              <w:left w:val="single" w:sz="4" w:space="0" w:color="E4DED3"/>
              <w:bottom w:val="single" w:sz="4" w:space="0" w:color="E4DED3"/>
              <w:right w:val="single" w:sz="4" w:space="0" w:color="E4DED3"/>
            </w:tcBorders>
          </w:tcPr>
          <w:p w14:paraId="134AF058" w14:textId="77777777" w:rsidR="00E3256E" w:rsidRDefault="00000000">
            <w:r>
              <w:rPr>
                <w:b/>
                <w:sz w:val="18"/>
              </w:rPr>
              <w:t>High availability</w:t>
            </w:r>
          </w:p>
        </w:tc>
        <w:tc>
          <w:tcPr>
            <w:tcW w:w="6520" w:type="dxa"/>
            <w:tcBorders>
              <w:top w:val="single" w:sz="4" w:space="0" w:color="E4DED3"/>
              <w:left w:val="single" w:sz="4" w:space="0" w:color="E4DED3"/>
              <w:bottom w:val="single" w:sz="4" w:space="0" w:color="E4DED3"/>
              <w:right w:val="single" w:sz="4" w:space="0" w:color="E4DED3"/>
            </w:tcBorders>
          </w:tcPr>
          <w:p w14:paraId="3CF31BD6" w14:textId="77777777" w:rsidR="00E3256E" w:rsidRDefault="00000000">
            <w:r>
              <w:rPr>
                <w:sz w:val="18"/>
              </w:rPr>
              <w:t>Out of baseline scope — Multi-AZ resilience deferred to the follow-on HA design</w:t>
            </w:r>
          </w:p>
        </w:tc>
      </w:tr>
    </w:tbl>
    <w:p w14:paraId="20E64F23" w14:textId="77777777" w:rsidR="00E3256E" w:rsidRDefault="00E3256E"/>
    <w:p w14:paraId="3E76C389" w14:textId="77777777" w:rsidR="00E3256E" w:rsidRDefault="00000000">
      <w:pPr>
        <w:pStyle w:val="Heading1"/>
      </w:pPr>
      <w:bookmarkStart w:id="8" w:name="_Toc231381891"/>
      <w:r>
        <w:t>3. Review of Existing Architecture</w:t>
      </w:r>
      <w:bookmarkEnd w:id="8"/>
    </w:p>
    <w:p w14:paraId="6D384618" w14:textId="77777777" w:rsidR="00E3256E" w:rsidRDefault="00000000">
      <w:r>
        <w:rPr>
          <w:b/>
          <w:color w:val="C5613B"/>
        </w:rPr>
        <w:t>Not applicable — this is a greenfield cloud foundation; there is no existing cloud baseline to review. The on-premises current state is documented separately in the Accounting System Server Specifications and the ICT Environment Overview.</w:t>
      </w:r>
    </w:p>
    <w:p w14:paraId="22E5F311" w14:textId="77777777" w:rsidR="00E3256E" w:rsidRDefault="00000000">
      <w:pPr>
        <w:pStyle w:val="Heading1"/>
      </w:pPr>
      <w:bookmarkStart w:id="9" w:name="_Toc231381892"/>
      <w:r>
        <w:t>4. Architecture Design</w:t>
      </w:r>
      <w:bookmarkEnd w:id="9"/>
    </w:p>
    <w:p w14:paraId="6AAA9FD3" w14:textId="77777777" w:rsidR="00E3256E" w:rsidRDefault="00000000">
      <w:pPr>
        <w:pStyle w:val="Heading3"/>
      </w:pPr>
      <w:bookmarkStart w:id="10" w:name="_Toc231381893"/>
      <w:r>
        <w:t>4.1 Assumptions and constraints</w:t>
      </w:r>
      <w:bookmarkEnd w:id="10"/>
    </w:p>
    <w:tbl>
      <w:tblPr>
        <w:tblW w:w="0" w:type="auto"/>
        <w:jc w:val="center"/>
        <w:tblLook w:val="04A0" w:firstRow="1" w:lastRow="0" w:firstColumn="1" w:lastColumn="0" w:noHBand="0" w:noVBand="1"/>
      </w:tblPr>
      <w:tblGrid>
        <w:gridCol w:w="567"/>
        <w:gridCol w:w="5386"/>
        <w:gridCol w:w="3118"/>
      </w:tblGrid>
      <w:tr w:rsidR="00E3256E" w14:paraId="55341A05" w14:textId="77777777">
        <w:trPr>
          <w:jc w:val="center"/>
        </w:trPr>
        <w:tc>
          <w:tcPr>
            <w:tcW w:w="567" w:type="dxa"/>
            <w:tcBorders>
              <w:top w:val="single" w:sz="4" w:space="0" w:color="E4DED3"/>
              <w:left w:val="single" w:sz="4" w:space="0" w:color="E4DED3"/>
              <w:bottom w:val="single" w:sz="4" w:space="0" w:color="E4DED3"/>
              <w:right w:val="single" w:sz="4" w:space="0" w:color="E4DED3"/>
            </w:tcBorders>
            <w:shd w:val="clear" w:color="auto" w:fill="1F5A5C"/>
          </w:tcPr>
          <w:p w14:paraId="2EC25AE3" w14:textId="77777777" w:rsidR="00E3256E" w:rsidRDefault="00000000">
            <w:r>
              <w:rPr>
                <w:b/>
                <w:color w:val="FFFFFF"/>
                <w:sz w:val="18"/>
              </w:rPr>
              <w:t>#</w:t>
            </w:r>
          </w:p>
        </w:tc>
        <w:tc>
          <w:tcPr>
            <w:tcW w:w="5386" w:type="dxa"/>
            <w:tcBorders>
              <w:top w:val="single" w:sz="4" w:space="0" w:color="E4DED3"/>
              <w:left w:val="single" w:sz="4" w:space="0" w:color="E4DED3"/>
              <w:bottom w:val="single" w:sz="4" w:space="0" w:color="E4DED3"/>
              <w:right w:val="single" w:sz="4" w:space="0" w:color="E4DED3"/>
            </w:tcBorders>
            <w:shd w:val="clear" w:color="auto" w:fill="1F5A5C"/>
          </w:tcPr>
          <w:p w14:paraId="71258C41" w14:textId="77777777" w:rsidR="00E3256E" w:rsidRDefault="00000000">
            <w:r>
              <w:rPr>
                <w:b/>
                <w:color w:val="FFFFFF"/>
                <w:sz w:val="18"/>
              </w:rPr>
              <w:t>Assumption / constraint</w:t>
            </w:r>
          </w:p>
        </w:tc>
        <w:tc>
          <w:tcPr>
            <w:tcW w:w="3118" w:type="dxa"/>
            <w:tcBorders>
              <w:top w:val="single" w:sz="4" w:space="0" w:color="E4DED3"/>
              <w:left w:val="single" w:sz="4" w:space="0" w:color="E4DED3"/>
              <w:bottom w:val="single" w:sz="4" w:space="0" w:color="E4DED3"/>
              <w:right w:val="single" w:sz="4" w:space="0" w:color="E4DED3"/>
            </w:tcBorders>
            <w:shd w:val="clear" w:color="auto" w:fill="1F5A5C"/>
          </w:tcPr>
          <w:p w14:paraId="488298FE" w14:textId="77777777" w:rsidR="00E3256E" w:rsidRDefault="00000000">
            <w:r>
              <w:rPr>
                <w:b/>
                <w:color w:val="FFFFFF"/>
                <w:sz w:val="18"/>
              </w:rPr>
              <w:t>Source</w:t>
            </w:r>
          </w:p>
        </w:tc>
      </w:tr>
      <w:tr w:rsidR="00E3256E" w14:paraId="67E2F785" w14:textId="77777777">
        <w:trPr>
          <w:jc w:val="center"/>
        </w:trPr>
        <w:tc>
          <w:tcPr>
            <w:tcW w:w="567" w:type="dxa"/>
            <w:tcBorders>
              <w:top w:val="single" w:sz="4" w:space="0" w:color="E4DED3"/>
              <w:left w:val="single" w:sz="4" w:space="0" w:color="E4DED3"/>
              <w:bottom w:val="single" w:sz="4" w:space="0" w:color="E4DED3"/>
              <w:right w:val="single" w:sz="4" w:space="0" w:color="E4DED3"/>
            </w:tcBorders>
          </w:tcPr>
          <w:p w14:paraId="4AD7122D" w14:textId="77777777" w:rsidR="00E3256E" w:rsidRDefault="00000000">
            <w:r>
              <w:rPr>
                <w:b/>
                <w:sz w:val="18"/>
              </w:rPr>
              <w:t>A1</w:t>
            </w:r>
          </w:p>
        </w:tc>
        <w:tc>
          <w:tcPr>
            <w:tcW w:w="5386" w:type="dxa"/>
            <w:tcBorders>
              <w:top w:val="single" w:sz="4" w:space="0" w:color="E4DED3"/>
              <w:left w:val="single" w:sz="4" w:space="0" w:color="E4DED3"/>
              <w:bottom w:val="single" w:sz="4" w:space="0" w:color="E4DED3"/>
              <w:right w:val="single" w:sz="4" w:space="0" w:color="E4DED3"/>
            </w:tcBorders>
          </w:tcPr>
          <w:p w14:paraId="37E11274" w14:textId="77777777" w:rsidR="00E3256E" w:rsidRDefault="00000000">
            <w:r>
              <w:rPr>
                <w:sz w:val="18"/>
              </w:rPr>
              <w:t>Region must be ap-southeast-2 (Sydney) for financial-records data residency</w:t>
            </w:r>
          </w:p>
        </w:tc>
        <w:tc>
          <w:tcPr>
            <w:tcW w:w="3118" w:type="dxa"/>
            <w:tcBorders>
              <w:top w:val="single" w:sz="4" w:space="0" w:color="E4DED3"/>
              <w:left w:val="single" w:sz="4" w:space="0" w:color="E4DED3"/>
              <w:bottom w:val="single" w:sz="4" w:space="0" w:color="E4DED3"/>
              <w:right w:val="single" w:sz="4" w:space="0" w:color="E4DED3"/>
            </w:tcBorders>
          </w:tcPr>
          <w:p w14:paraId="508DB844" w14:textId="77777777" w:rsidR="00E3256E" w:rsidRDefault="00000000">
            <w:r>
              <w:rPr>
                <w:sz w:val="18"/>
              </w:rPr>
              <w:t>Migration Requirements; Privacy Policy</w:t>
            </w:r>
          </w:p>
        </w:tc>
      </w:tr>
      <w:tr w:rsidR="00E3256E" w14:paraId="1880BE80" w14:textId="77777777">
        <w:trPr>
          <w:jc w:val="center"/>
        </w:trPr>
        <w:tc>
          <w:tcPr>
            <w:tcW w:w="567" w:type="dxa"/>
            <w:tcBorders>
              <w:top w:val="single" w:sz="4" w:space="0" w:color="E4DED3"/>
              <w:left w:val="single" w:sz="4" w:space="0" w:color="E4DED3"/>
              <w:bottom w:val="single" w:sz="4" w:space="0" w:color="E4DED3"/>
              <w:right w:val="single" w:sz="4" w:space="0" w:color="E4DED3"/>
            </w:tcBorders>
          </w:tcPr>
          <w:p w14:paraId="093E9BF6" w14:textId="77777777" w:rsidR="00E3256E" w:rsidRDefault="00000000">
            <w:r>
              <w:rPr>
                <w:b/>
                <w:sz w:val="18"/>
              </w:rPr>
              <w:t>A2</w:t>
            </w:r>
          </w:p>
        </w:tc>
        <w:tc>
          <w:tcPr>
            <w:tcW w:w="5386" w:type="dxa"/>
            <w:tcBorders>
              <w:top w:val="single" w:sz="4" w:space="0" w:color="E4DED3"/>
              <w:left w:val="single" w:sz="4" w:space="0" w:color="E4DED3"/>
              <w:bottom w:val="single" w:sz="4" w:space="0" w:color="E4DED3"/>
              <w:right w:val="single" w:sz="4" w:space="0" w:color="E4DED3"/>
            </w:tcBorders>
          </w:tcPr>
          <w:p w14:paraId="41F1DC65" w14:textId="77777777" w:rsidR="00E3256E" w:rsidRDefault="00000000">
            <w:r>
              <w:rPr>
                <w:sz w:val="18"/>
              </w:rPr>
              <w:t>Application stack preserved: Windows Server 2016, Microsoft SQL Server, Ledgerline</w:t>
            </w:r>
          </w:p>
        </w:tc>
        <w:tc>
          <w:tcPr>
            <w:tcW w:w="3118" w:type="dxa"/>
            <w:tcBorders>
              <w:top w:val="single" w:sz="4" w:space="0" w:color="E4DED3"/>
              <w:left w:val="single" w:sz="4" w:space="0" w:color="E4DED3"/>
              <w:bottom w:val="single" w:sz="4" w:space="0" w:color="E4DED3"/>
              <w:right w:val="single" w:sz="4" w:space="0" w:color="E4DED3"/>
            </w:tcBorders>
          </w:tcPr>
          <w:p w14:paraId="76A0F916" w14:textId="77777777" w:rsidR="00E3256E" w:rsidRDefault="00000000">
            <w:r>
              <w:rPr>
                <w:sz w:val="18"/>
              </w:rPr>
              <w:t>Migration Requirements; Role Brief</w:t>
            </w:r>
          </w:p>
        </w:tc>
      </w:tr>
      <w:tr w:rsidR="00E3256E" w14:paraId="731B2D6F" w14:textId="77777777">
        <w:trPr>
          <w:jc w:val="center"/>
        </w:trPr>
        <w:tc>
          <w:tcPr>
            <w:tcW w:w="567" w:type="dxa"/>
            <w:tcBorders>
              <w:top w:val="single" w:sz="4" w:space="0" w:color="E4DED3"/>
              <w:left w:val="single" w:sz="4" w:space="0" w:color="E4DED3"/>
              <w:bottom w:val="single" w:sz="4" w:space="0" w:color="E4DED3"/>
              <w:right w:val="single" w:sz="4" w:space="0" w:color="E4DED3"/>
            </w:tcBorders>
          </w:tcPr>
          <w:p w14:paraId="1E18F192" w14:textId="77777777" w:rsidR="00E3256E" w:rsidRDefault="00000000">
            <w:r>
              <w:rPr>
                <w:b/>
                <w:sz w:val="18"/>
              </w:rPr>
              <w:t>A3</w:t>
            </w:r>
          </w:p>
        </w:tc>
        <w:tc>
          <w:tcPr>
            <w:tcW w:w="5386" w:type="dxa"/>
            <w:tcBorders>
              <w:top w:val="single" w:sz="4" w:space="0" w:color="E4DED3"/>
              <w:left w:val="single" w:sz="4" w:space="0" w:color="E4DED3"/>
              <w:bottom w:val="single" w:sz="4" w:space="0" w:color="E4DED3"/>
              <w:right w:val="single" w:sz="4" w:space="0" w:color="E4DED3"/>
            </w:tcBorders>
          </w:tcPr>
          <w:p w14:paraId="3DF822F0" w14:textId="77777777" w:rsidR="00E3256E" w:rsidRDefault="00000000">
            <w:r>
              <w:rPr>
                <w:sz w:val="18"/>
              </w:rPr>
              <w:t>Data footprint ~22 GB SQL Server data, +~5 GB/year, plus scanned attachments</w:t>
            </w:r>
          </w:p>
        </w:tc>
        <w:tc>
          <w:tcPr>
            <w:tcW w:w="3118" w:type="dxa"/>
            <w:tcBorders>
              <w:top w:val="single" w:sz="4" w:space="0" w:color="E4DED3"/>
              <w:left w:val="single" w:sz="4" w:space="0" w:color="E4DED3"/>
              <w:bottom w:val="single" w:sz="4" w:space="0" w:color="E4DED3"/>
              <w:right w:val="single" w:sz="4" w:space="0" w:color="E4DED3"/>
            </w:tcBorders>
          </w:tcPr>
          <w:p w14:paraId="7361342A" w14:textId="77777777" w:rsidR="00E3256E" w:rsidRDefault="00000000">
            <w:r>
              <w:rPr>
                <w:sz w:val="18"/>
              </w:rPr>
              <w:t>Application Spec; Server Specs</w:t>
            </w:r>
          </w:p>
        </w:tc>
      </w:tr>
      <w:tr w:rsidR="00E3256E" w14:paraId="7EB11AD4" w14:textId="77777777">
        <w:trPr>
          <w:jc w:val="center"/>
        </w:trPr>
        <w:tc>
          <w:tcPr>
            <w:tcW w:w="567" w:type="dxa"/>
            <w:tcBorders>
              <w:top w:val="single" w:sz="4" w:space="0" w:color="E4DED3"/>
              <w:left w:val="single" w:sz="4" w:space="0" w:color="E4DED3"/>
              <w:bottom w:val="single" w:sz="4" w:space="0" w:color="E4DED3"/>
              <w:right w:val="single" w:sz="4" w:space="0" w:color="E4DED3"/>
            </w:tcBorders>
          </w:tcPr>
          <w:p w14:paraId="74AAF707" w14:textId="77777777" w:rsidR="00E3256E" w:rsidRDefault="00000000">
            <w:r>
              <w:rPr>
                <w:b/>
                <w:sz w:val="18"/>
              </w:rPr>
              <w:t>A4</w:t>
            </w:r>
          </w:p>
        </w:tc>
        <w:tc>
          <w:tcPr>
            <w:tcW w:w="5386" w:type="dxa"/>
            <w:tcBorders>
              <w:top w:val="single" w:sz="4" w:space="0" w:color="E4DED3"/>
              <w:left w:val="single" w:sz="4" w:space="0" w:color="E4DED3"/>
              <w:bottom w:val="single" w:sz="4" w:space="0" w:color="E4DED3"/>
              <w:right w:val="single" w:sz="4" w:space="0" w:color="E4DED3"/>
            </w:tcBorders>
          </w:tcPr>
          <w:p w14:paraId="5DD3C38C" w14:textId="77777777" w:rsidR="00E3256E" w:rsidRDefault="00000000">
            <w:r>
              <w:rPr>
                <w:sz w:val="18"/>
              </w:rPr>
              <w:t>Concurrent users 15–25 typical, 45–55 at month-end / EOFY; idle out of hours</w:t>
            </w:r>
          </w:p>
        </w:tc>
        <w:tc>
          <w:tcPr>
            <w:tcW w:w="3118" w:type="dxa"/>
            <w:tcBorders>
              <w:top w:val="single" w:sz="4" w:space="0" w:color="E4DED3"/>
              <w:left w:val="single" w:sz="4" w:space="0" w:color="E4DED3"/>
              <w:bottom w:val="single" w:sz="4" w:space="0" w:color="E4DED3"/>
              <w:right w:val="single" w:sz="4" w:space="0" w:color="E4DED3"/>
            </w:tcBorders>
          </w:tcPr>
          <w:p w14:paraId="2001C361" w14:textId="77777777" w:rsidR="00E3256E" w:rsidRDefault="00000000">
            <w:r>
              <w:rPr>
                <w:sz w:val="18"/>
              </w:rPr>
              <w:t>Application Spec</w:t>
            </w:r>
          </w:p>
        </w:tc>
      </w:tr>
      <w:tr w:rsidR="00E3256E" w14:paraId="2C2D3DEB" w14:textId="77777777">
        <w:trPr>
          <w:jc w:val="center"/>
        </w:trPr>
        <w:tc>
          <w:tcPr>
            <w:tcW w:w="567" w:type="dxa"/>
            <w:tcBorders>
              <w:top w:val="single" w:sz="4" w:space="0" w:color="E4DED3"/>
              <w:left w:val="single" w:sz="4" w:space="0" w:color="E4DED3"/>
              <w:bottom w:val="single" w:sz="4" w:space="0" w:color="E4DED3"/>
              <w:right w:val="single" w:sz="4" w:space="0" w:color="E4DED3"/>
            </w:tcBorders>
          </w:tcPr>
          <w:p w14:paraId="6B5F38DD" w14:textId="77777777" w:rsidR="00E3256E" w:rsidRDefault="00000000">
            <w:r>
              <w:rPr>
                <w:b/>
                <w:sz w:val="18"/>
              </w:rPr>
              <w:t>A5</w:t>
            </w:r>
          </w:p>
        </w:tc>
        <w:tc>
          <w:tcPr>
            <w:tcW w:w="5386" w:type="dxa"/>
            <w:tcBorders>
              <w:top w:val="single" w:sz="4" w:space="0" w:color="E4DED3"/>
              <w:left w:val="single" w:sz="4" w:space="0" w:color="E4DED3"/>
              <w:bottom w:val="single" w:sz="4" w:space="0" w:color="E4DED3"/>
              <w:right w:val="single" w:sz="4" w:space="0" w:color="E4DED3"/>
            </w:tcBorders>
          </w:tcPr>
          <w:p w14:paraId="3F156E3F" w14:textId="77777777" w:rsidR="00E3256E" w:rsidRDefault="00000000">
            <w:r>
              <w:rPr>
                <w:sz w:val="18"/>
              </w:rPr>
              <w:t>Financial records + staff/debtor PII must remain within Australia; retained ≥ 7 years</w:t>
            </w:r>
          </w:p>
        </w:tc>
        <w:tc>
          <w:tcPr>
            <w:tcW w:w="3118" w:type="dxa"/>
            <w:tcBorders>
              <w:top w:val="single" w:sz="4" w:space="0" w:color="E4DED3"/>
              <w:left w:val="single" w:sz="4" w:space="0" w:color="E4DED3"/>
              <w:bottom w:val="single" w:sz="4" w:space="0" w:color="E4DED3"/>
              <w:right w:val="single" w:sz="4" w:space="0" w:color="E4DED3"/>
            </w:tcBorders>
          </w:tcPr>
          <w:p w14:paraId="34333962" w14:textId="77777777" w:rsidR="00E3256E" w:rsidRDefault="00000000">
            <w:r>
              <w:rPr>
                <w:sz w:val="18"/>
              </w:rPr>
              <w:t>Privacy Act 1988 APP 8; financial-records obligations</w:t>
            </w:r>
          </w:p>
        </w:tc>
      </w:tr>
      <w:tr w:rsidR="00E3256E" w14:paraId="559DDC5E" w14:textId="77777777">
        <w:trPr>
          <w:jc w:val="center"/>
        </w:trPr>
        <w:tc>
          <w:tcPr>
            <w:tcW w:w="567" w:type="dxa"/>
            <w:tcBorders>
              <w:top w:val="single" w:sz="4" w:space="0" w:color="E4DED3"/>
              <w:left w:val="single" w:sz="4" w:space="0" w:color="E4DED3"/>
              <w:bottom w:val="single" w:sz="4" w:space="0" w:color="E4DED3"/>
              <w:right w:val="single" w:sz="4" w:space="0" w:color="E4DED3"/>
            </w:tcBorders>
          </w:tcPr>
          <w:p w14:paraId="5EAD27A0" w14:textId="77777777" w:rsidR="00E3256E" w:rsidRDefault="00000000">
            <w:r>
              <w:rPr>
                <w:b/>
                <w:sz w:val="18"/>
              </w:rPr>
              <w:t>A6</w:t>
            </w:r>
          </w:p>
        </w:tc>
        <w:tc>
          <w:tcPr>
            <w:tcW w:w="5386" w:type="dxa"/>
            <w:tcBorders>
              <w:top w:val="single" w:sz="4" w:space="0" w:color="E4DED3"/>
              <w:left w:val="single" w:sz="4" w:space="0" w:color="E4DED3"/>
              <w:bottom w:val="single" w:sz="4" w:space="0" w:color="E4DED3"/>
              <w:right w:val="single" w:sz="4" w:space="0" w:color="E4DED3"/>
            </w:tcBorders>
          </w:tcPr>
          <w:p w14:paraId="33D61B5D" w14:textId="77777777" w:rsidR="00E3256E" w:rsidRDefault="00000000">
            <w:r>
              <w:rPr>
                <w:sz w:val="18"/>
              </w:rPr>
              <w:t>Preserve AD authentication over a private network to campus AD; staff-only access</w:t>
            </w:r>
          </w:p>
        </w:tc>
        <w:tc>
          <w:tcPr>
            <w:tcW w:w="3118" w:type="dxa"/>
            <w:tcBorders>
              <w:top w:val="single" w:sz="4" w:space="0" w:color="E4DED3"/>
              <w:left w:val="single" w:sz="4" w:space="0" w:color="E4DED3"/>
              <w:bottom w:val="single" w:sz="4" w:space="0" w:color="E4DED3"/>
              <w:right w:val="single" w:sz="4" w:space="0" w:color="E4DED3"/>
            </w:tcBorders>
          </w:tcPr>
          <w:p w14:paraId="37E48A63" w14:textId="77777777" w:rsidR="00E3256E" w:rsidRDefault="00000000">
            <w:r>
              <w:rPr>
                <w:sz w:val="18"/>
              </w:rPr>
              <w:t>Application Spec; Migration Requirements</w:t>
            </w:r>
          </w:p>
        </w:tc>
      </w:tr>
      <w:tr w:rsidR="00E3256E" w14:paraId="1CED18E9" w14:textId="77777777">
        <w:trPr>
          <w:jc w:val="center"/>
        </w:trPr>
        <w:tc>
          <w:tcPr>
            <w:tcW w:w="567" w:type="dxa"/>
            <w:tcBorders>
              <w:top w:val="single" w:sz="4" w:space="0" w:color="E4DED3"/>
              <w:left w:val="single" w:sz="4" w:space="0" w:color="E4DED3"/>
              <w:bottom w:val="single" w:sz="4" w:space="0" w:color="E4DED3"/>
              <w:right w:val="single" w:sz="4" w:space="0" w:color="E4DED3"/>
            </w:tcBorders>
          </w:tcPr>
          <w:p w14:paraId="241BEB46" w14:textId="77777777" w:rsidR="00E3256E" w:rsidRDefault="00000000">
            <w:r>
              <w:rPr>
                <w:b/>
                <w:sz w:val="18"/>
              </w:rPr>
              <w:t>A7</w:t>
            </w:r>
          </w:p>
        </w:tc>
        <w:tc>
          <w:tcPr>
            <w:tcW w:w="5386" w:type="dxa"/>
            <w:tcBorders>
              <w:top w:val="single" w:sz="4" w:space="0" w:color="E4DED3"/>
              <w:left w:val="single" w:sz="4" w:space="0" w:color="E4DED3"/>
              <w:bottom w:val="single" w:sz="4" w:space="0" w:color="E4DED3"/>
              <w:right w:val="single" w:sz="4" w:space="0" w:color="E4DED3"/>
            </w:tcBorders>
          </w:tcPr>
          <w:p w14:paraId="5E1DB033" w14:textId="77777777" w:rsidR="00E3256E" w:rsidRDefault="00000000">
            <w:r>
              <w:rPr>
                <w:sz w:val="18"/>
              </w:rPr>
              <w:t>Baseline is NOT high-availability; Multi-AZ resilience deferred to the HA design</w:t>
            </w:r>
          </w:p>
        </w:tc>
        <w:tc>
          <w:tcPr>
            <w:tcW w:w="3118" w:type="dxa"/>
            <w:tcBorders>
              <w:top w:val="single" w:sz="4" w:space="0" w:color="E4DED3"/>
              <w:left w:val="single" w:sz="4" w:space="0" w:color="E4DED3"/>
              <w:bottom w:val="single" w:sz="4" w:space="0" w:color="E4DED3"/>
              <w:right w:val="single" w:sz="4" w:space="0" w:color="E4DED3"/>
            </w:tcBorders>
          </w:tcPr>
          <w:p w14:paraId="33FD7137" w14:textId="77777777" w:rsidR="00E3256E" w:rsidRDefault="00000000">
            <w:r>
              <w:rPr>
                <w:sz w:val="18"/>
              </w:rPr>
              <w:t>Scoping decision</w:t>
            </w:r>
          </w:p>
        </w:tc>
      </w:tr>
    </w:tbl>
    <w:p w14:paraId="4EE15286" w14:textId="77777777" w:rsidR="00E3256E" w:rsidRDefault="00E3256E"/>
    <w:p w14:paraId="3527BB24" w14:textId="77777777" w:rsidR="00E3256E" w:rsidRDefault="00000000">
      <w:pPr>
        <w:pStyle w:val="Heading3"/>
      </w:pPr>
      <w:bookmarkStart w:id="11" w:name="_Toc231381894"/>
      <w:r>
        <w:t>4.2 AWS account and region</w:t>
      </w:r>
      <w:bookmarkEnd w:id="11"/>
    </w:p>
    <w:p w14:paraId="50433376" w14:textId="77777777" w:rsidR="00E3256E" w:rsidRDefault="00000000">
      <w:r>
        <w:t>An AWS account scoped to the migration engagement, provisioned by YAT and shared with MTS for the build. Region ap-southeast-2 (Sydney); no deployment outside Australian regions, to satisfy financial-</w:t>
      </w:r>
      <w:r>
        <w:lastRenderedPageBreak/>
        <w:t>records residency. Availability Zone ap-southeast-2a for the baseline; the follow-on HA design introduces a second AZ.</w:t>
      </w:r>
    </w:p>
    <w:p w14:paraId="3D1A1879" w14:textId="77777777" w:rsidR="00E3256E" w:rsidRDefault="00000000">
      <w:pPr>
        <w:pStyle w:val="Heading3"/>
      </w:pPr>
      <w:bookmarkStart w:id="12" w:name="_Toc231381895"/>
      <w:r>
        <w:t>4.3 Identity and Access Management (IAM)</w:t>
      </w:r>
      <w:bookmarkEnd w:id="12"/>
    </w:p>
    <w:tbl>
      <w:tblPr>
        <w:tblW w:w="0" w:type="auto"/>
        <w:jc w:val="center"/>
        <w:tblLook w:val="04A0" w:firstRow="1" w:lastRow="0" w:firstColumn="1" w:lastColumn="0" w:noHBand="0" w:noVBand="1"/>
      </w:tblPr>
      <w:tblGrid>
        <w:gridCol w:w="1984"/>
        <w:gridCol w:w="2835"/>
        <w:gridCol w:w="4252"/>
      </w:tblGrid>
      <w:tr w:rsidR="00E3256E" w14:paraId="4F8F62A4" w14:textId="77777777">
        <w:trPr>
          <w:jc w:val="center"/>
        </w:trPr>
        <w:tc>
          <w:tcPr>
            <w:tcW w:w="1984" w:type="dxa"/>
            <w:tcBorders>
              <w:top w:val="single" w:sz="4" w:space="0" w:color="E4DED3"/>
              <w:left w:val="single" w:sz="4" w:space="0" w:color="E4DED3"/>
              <w:bottom w:val="single" w:sz="4" w:space="0" w:color="E4DED3"/>
              <w:right w:val="single" w:sz="4" w:space="0" w:color="E4DED3"/>
            </w:tcBorders>
            <w:shd w:val="clear" w:color="auto" w:fill="1F5A5C"/>
          </w:tcPr>
          <w:p w14:paraId="2D29B54C" w14:textId="77777777" w:rsidR="00E3256E" w:rsidRDefault="00000000">
            <w:r>
              <w:rPr>
                <w:b/>
                <w:color w:val="FFFFFF"/>
                <w:sz w:val="18"/>
              </w:rPr>
              <w:t>Group</w:t>
            </w:r>
          </w:p>
        </w:tc>
        <w:tc>
          <w:tcPr>
            <w:tcW w:w="2835" w:type="dxa"/>
            <w:tcBorders>
              <w:top w:val="single" w:sz="4" w:space="0" w:color="E4DED3"/>
              <w:left w:val="single" w:sz="4" w:space="0" w:color="E4DED3"/>
              <w:bottom w:val="single" w:sz="4" w:space="0" w:color="E4DED3"/>
              <w:right w:val="single" w:sz="4" w:space="0" w:color="E4DED3"/>
            </w:tcBorders>
            <w:shd w:val="clear" w:color="auto" w:fill="1F5A5C"/>
          </w:tcPr>
          <w:p w14:paraId="341CE832" w14:textId="77777777" w:rsidR="00E3256E" w:rsidRDefault="00000000">
            <w:r>
              <w:rPr>
                <w:b/>
                <w:color w:val="FFFFFF"/>
                <w:sz w:val="18"/>
              </w:rPr>
              <w:t>Purpose</w:t>
            </w:r>
          </w:p>
        </w:tc>
        <w:tc>
          <w:tcPr>
            <w:tcW w:w="4252" w:type="dxa"/>
            <w:tcBorders>
              <w:top w:val="single" w:sz="4" w:space="0" w:color="E4DED3"/>
              <w:left w:val="single" w:sz="4" w:space="0" w:color="E4DED3"/>
              <w:bottom w:val="single" w:sz="4" w:space="0" w:color="E4DED3"/>
              <w:right w:val="single" w:sz="4" w:space="0" w:color="E4DED3"/>
            </w:tcBorders>
            <w:shd w:val="clear" w:color="auto" w:fill="1F5A5C"/>
          </w:tcPr>
          <w:p w14:paraId="540499DC" w14:textId="77777777" w:rsidR="00E3256E" w:rsidRDefault="00000000">
            <w:r>
              <w:rPr>
                <w:b/>
                <w:color w:val="FFFFFF"/>
                <w:sz w:val="18"/>
              </w:rPr>
              <w:t>Indicative permissions</w:t>
            </w:r>
          </w:p>
        </w:tc>
      </w:tr>
      <w:tr w:rsidR="00E3256E" w14:paraId="5C1163AD" w14:textId="77777777">
        <w:trPr>
          <w:jc w:val="center"/>
        </w:trPr>
        <w:tc>
          <w:tcPr>
            <w:tcW w:w="1984" w:type="dxa"/>
            <w:tcBorders>
              <w:top w:val="single" w:sz="4" w:space="0" w:color="E4DED3"/>
              <w:left w:val="single" w:sz="4" w:space="0" w:color="E4DED3"/>
              <w:bottom w:val="single" w:sz="4" w:space="0" w:color="E4DED3"/>
              <w:right w:val="single" w:sz="4" w:space="0" w:color="E4DED3"/>
            </w:tcBorders>
          </w:tcPr>
          <w:p w14:paraId="4AC7FFA0" w14:textId="77777777" w:rsidR="00E3256E" w:rsidRDefault="00000000">
            <w:r>
              <w:rPr>
                <w:b/>
                <w:sz w:val="18"/>
              </w:rPr>
              <w:t>YAT-ICT-Admins</w:t>
            </w:r>
          </w:p>
        </w:tc>
        <w:tc>
          <w:tcPr>
            <w:tcW w:w="2835" w:type="dxa"/>
            <w:tcBorders>
              <w:top w:val="single" w:sz="4" w:space="0" w:color="E4DED3"/>
              <w:left w:val="single" w:sz="4" w:space="0" w:color="E4DED3"/>
              <w:bottom w:val="single" w:sz="4" w:space="0" w:color="E4DED3"/>
              <w:right w:val="single" w:sz="4" w:space="0" w:color="E4DED3"/>
            </w:tcBorders>
          </w:tcPr>
          <w:p w14:paraId="75A672FD" w14:textId="77777777" w:rsidR="00E3256E" w:rsidRDefault="00000000">
            <w:r>
              <w:rPr>
                <w:sz w:val="18"/>
              </w:rPr>
              <w:t>YAT ICT day-to-day ops post-handover</w:t>
            </w:r>
          </w:p>
        </w:tc>
        <w:tc>
          <w:tcPr>
            <w:tcW w:w="4252" w:type="dxa"/>
            <w:tcBorders>
              <w:top w:val="single" w:sz="4" w:space="0" w:color="E4DED3"/>
              <w:left w:val="single" w:sz="4" w:space="0" w:color="E4DED3"/>
              <w:bottom w:val="single" w:sz="4" w:space="0" w:color="E4DED3"/>
              <w:right w:val="single" w:sz="4" w:space="0" w:color="E4DED3"/>
            </w:tcBorders>
          </w:tcPr>
          <w:p w14:paraId="0D965A43" w14:textId="77777777" w:rsidR="00E3256E" w:rsidRDefault="00000000">
            <w:r>
              <w:rPr>
                <w:sz w:val="18"/>
              </w:rPr>
              <w:t>Read-only on infra; full CloudWatch/RDS/EC2 console; no IAM changes</w:t>
            </w:r>
          </w:p>
        </w:tc>
      </w:tr>
      <w:tr w:rsidR="00E3256E" w14:paraId="1765658D" w14:textId="77777777">
        <w:trPr>
          <w:jc w:val="center"/>
        </w:trPr>
        <w:tc>
          <w:tcPr>
            <w:tcW w:w="1984" w:type="dxa"/>
            <w:tcBorders>
              <w:top w:val="single" w:sz="4" w:space="0" w:color="E4DED3"/>
              <w:left w:val="single" w:sz="4" w:space="0" w:color="E4DED3"/>
              <w:bottom w:val="single" w:sz="4" w:space="0" w:color="E4DED3"/>
              <w:right w:val="single" w:sz="4" w:space="0" w:color="E4DED3"/>
            </w:tcBorders>
          </w:tcPr>
          <w:p w14:paraId="2229CB8D" w14:textId="77777777" w:rsidR="00E3256E" w:rsidRDefault="00000000">
            <w:r>
              <w:rPr>
                <w:b/>
                <w:sz w:val="18"/>
              </w:rPr>
              <w:t>MTS-Consultants</w:t>
            </w:r>
          </w:p>
        </w:tc>
        <w:tc>
          <w:tcPr>
            <w:tcW w:w="2835" w:type="dxa"/>
            <w:tcBorders>
              <w:top w:val="single" w:sz="4" w:space="0" w:color="E4DED3"/>
              <w:left w:val="single" w:sz="4" w:space="0" w:color="E4DED3"/>
              <w:bottom w:val="single" w:sz="4" w:space="0" w:color="E4DED3"/>
              <w:right w:val="single" w:sz="4" w:space="0" w:color="E4DED3"/>
            </w:tcBorders>
          </w:tcPr>
          <w:p w14:paraId="3872A2AF" w14:textId="77777777" w:rsidR="00E3256E" w:rsidRDefault="00000000">
            <w:r>
              <w:rPr>
                <w:sz w:val="18"/>
              </w:rPr>
              <w:t>MTS during build + support</w:t>
            </w:r>
          </w:p>
        </w:tc>
        <w:tc>
          <w:tcPr>
            <w:tcW w:w="4252" w:type="dxa"/>
            <w:tcBorders>
              <w:top w:val="single" w:sz="4" w:space="0" w:color="E4DED3"/>
              <w:left w:val="single" w:sz="4" w:space="0" w:color="E4DED3"/>
              <w:bottom w:val="single" w:sz="4" w:space="0" w:color="E4DED3"/>
              <w:right w:val="single" w:sz="4" w:space="0" w:color="E4DED3"/>
            </w:tcBorders>
          </w:tcPr>
          <w:p w14:paraId="20D7F1D6" w14:textId="77777777" w:rsidR="00E3256E" w:rsidRDefault="00000000">
            <w:r>
              <w:rPr>
                <w:sz w:val="18"/>
              </w:rPr>
              <w:t>Full admin during build; reduced post-handover</w:t>
            </w:r>
          </w:p>
        </w:tc>
      </w:tr>
      <w:tr w:rsidR="00E3256E" w14:paraId="4F3A039E" w14:textId="77777777">
        <w:trPr>
          <w:jc w:val="center"/>
        </w:trPr>
        <w:tc>
          <w:tcPr>
            <w:tcW w:w="1984" w:type="dxa"/>
            <w:tcBorders>
              <w:top w:val="single" w:sz="4" w:space="0" w:color="E4DED3"/>
              <w:left w:val="single" w:sz="4" w:space="0" w:color="E4DED3"/>
              <w:bottom w:val="single" w:sz="4" w:space="0" w:color="E4DED3"/>
              <w:right w:val="single" w:sz="4" w:space="0" w:color="E4DED3"/>
            </w:tcBorders>
          </w:tcPr>
          <w:p w14:paraId="27F59EA7" w14:textId="77777777" w:rsidR="00E3256E" w:rsidRDefault="00000000">
            <w:r>
              <w:rPr>
                <w:b/>
                <w:sz w:val="18"/>
              </w:rPr>
              <w:t>Application-Service</w:t>
            </w:r>
          </w:p>
        </w:tc>
        <w:tc>
          <w:tcPr>
            <w:tcW w:w="2835" w:type="dxa"/>
            <w:tcBorders>
              <w:top w:val="single" w:sz="4" w:space="0" w:color="E4DED3"/>
              <w:left w:val="single" w:sz="4" w:space="0" w:color="E4DED3"/>
              <w:bottom w:val="single" w:sz="4" w:space="0" w:color="E4DED3"/>
              <w:right w:val="single" w:sz="4" w:space="0" w:color="E4DED3"/>
            </w:tcBorders>
          </w:tcPr>
          <w:p w14:paraId="14D42AA3" w14:textId="77777777" w:rsidR="00E3256E" w:rsidRDefault="00000000">
            <w:r>
              <w:rPr>
                <w:sz w:val="18"/>
              </w:rPr>
              <w:t>EC2 instance role for Ledgerline</w:t>
            </w:r>
          </w:p>
        </w:tc>
        <w:tc>
          <w:tcPr>
            <w:tcW w:w="4252" w:type="dxa"/>
            <w:tcBorders>
              <w:top w:val="single" w:sz="4" w:space="0" w:color="E4DED3"/>
              <w:left w:val="single" w:sz="4" w:space="0" w:color="E4DED3"/>
              <w:bottom w:val="single" w:sz="4" w:space="0" w:color="E4DED3"/>
              <w:right w:val="single" w:sz="4" w:space="0" w:color="E4DED3"/>
            </w:tcBorders>
          </w:tcPr>
          <w:p w14:paraId="2A746B02" w14:textId="77777777" w:rsidR="00E3256E" w:rsidRDefault="00000000">
            <w:r>
              <w:rPr>
                <w:sz w:val="18"/>
              </w:rPr>
              <w:t>RDS read/write; S3 read/write (attachments); CloudWatch logs</w:t>
            </w:r>
          </w:p>
        </w:tc>
      </w:tr>
      <w:tr w:rsidR="00E3256E" w14:paraId="0D3D315B" w14:textId="77777777">
        <w:trPr>
          <w:jc w:val="center"/>
        </w:trPr>
        <w:tc>
          <w:tcPr>
            <w:tcW w:w="1984" w:type="dxa"/>
            <w:tcBorders>
              <w:top w:val="single" w:sz="4" w:space="0" w:color="E4DED3"/>
              <w:left w:val="single" w:sz="4" w:space="0" w:color="E4DED3"/>
              <w:bottom w:val="single" w:sz="4" w:space="0" w:color="E4DED3"/>
              <w:right w:val="single" w:sz="4" w:space="0" w:color="E4DED3"/>
            </w:tcBorders>
          </w:tcPr>
          <w:p w14:paraId="7FA9A0B5" w14:textId="77777777" w:rsidR="00E3256E" w:rsidRDefault="00000000">
            <w:r>
              <w:rPr>
                <w:b/>
                <w:sz w:val="18"/>
              </w:rPr>
              <w:t>Finance-Auditors</w:t>
            </w:r>
          </w:p>
        </w:tc>
        <w:tc>
          <w:tcPr>
            <w:tcW w:w="2835" w:type="dxa"/>
            <w:tcBorders>
              <w:top w:val="single" w:sz="4" w:space="0" w:color="E4DED3"/>
              <w:left w:val="single" w:sz="4" w:space="0" w:color="E4DED3"/>
              <w:bottom w:val="single" w:sz="4" w:space="0" w:color="E4DED3"/>
              <w:right w:val="single" w:sz="4" w:space="0" w:color="E4DED3"/>
            </w:tcBorders>
          </w:tcPr>
          <w:p w14:paraId="29873791" w14:textId="77777777" w:rsidR="00E3256E" w:rsidRDefault="00000000">
            <w:r>
              <w:rPr>
                <w:sz w:val="18"/>
              </w:rPr>
              <w:t>Finance / external auditors</w:t>
            </w:r>
          </w:p>
        </w:tc>
        <w:tc>
          <w:tcPr>
            <w:tcW w:w="4252" w:type="dxa"/>
            <w:tcBorders>
              <w:top w:val="single" w:sz="4" w:space="0" w:color="E4DED3"/>
              <w:left w:val="single" w:sz="4" w:space="0" w:color="E4DED3"/>
              <w:bottom w:val="single" w:sz="4" w:space="0" w:color="E4DED3"/>
              <w:right w:val="single" w:sz="4" w:space="0" w:color="E4DED3"/>
            </w:tcBorders>
          </w:tcPr>
          <w:p w14:paraId="436B7A3C" w14:textId="77777777" w:rsidR="00E3256E" w:rsidRDefault="00000000">
            <w:r>
              <w:rPr>
                <w:sz w:val="18"/>
              </w:rPr>
              <w:t>Read-only on logs, metrics, configs (financial-audit support)</w:t>
            </w:r>
          </w:p>
        </w:tc>
      </w:tr>
    </w:tbl>
    <w:p w14:paraId="7F9B3690" w14:textId="77777777" w:rsidR="00E3256E" w:rsidRDefault="00E3256E"/>
    <w:p w14:paraId="00892F99" w14:textId="77777777" w:rsidR="00E3256E" w:rsidRDefault="00000000">
      <w:pPr>
        <w:pStyle w:val="ListBullet"/>
      </w:pPr>
      <w:r>
        <w:t>MFA required for all YAT-ICT-Admins and MTS-Consultants users (Essential Eight; User Access Policy).</w:t>
      </w:r>
    </w:p>
    <w:p w14:paraId="29F3A8AC" w14:textId="77777777" w:rsidR="00E3256E" w:rsidRDefault="00000000">
      <w:pPr>
        <w:pStyle w:val="ListBullet"/>
      </w:pPr>
      <w:r>
        <w:t>No long-lived access keys for humans; programmatic access via IAM roles only; EC2 access via instance profile.</w:t>
      </w:r>
    </w:p>
    <w:p w14:paraId="039A88C9" w14:textId="77777777" w:rsidR="00E3256E" w:rsidRDefault="00000000">
      <w:pPr>
        <w:pStyle w:val="ListBullet"/>
      </w:pPr>
      <w:r>
        <w:t>Configuration decision left to the implementer: the MTS-Consultants permission boundary during build vs after handover.</w:t>
      </w:r>
    </w:p>
    <w:p w14:paraId="5A7E2BC5" w14:textId="77777777" w:rsidR="00E3256E" w:rsidRDefault="00000000">
      <w:pPr>
        <w:pStyle w:val="Heading3"/>
      </w:pPr>
      <w:bookmarkStart w:id="13" w:name="_Toc231381896"/>
      <w:r>
        <w:t>4.4 Network topology</w:t>
      </w:r>
      <w:bookmarkEnd w:id="13"/>
    </w:p>
    <w:p w14:paraId="35621539" w14:textId="77777777" w:rsidR="00E3256E" w:rsidRDefault="00000000">
      <w:r>
        <w:t>VPC 10.0.0.0/16 (room to expand), with DNS hostnames/resolution and VPC flow logs enabled. This is an internal, staff-only service — there is no public internet ingress to the application. Single-AZ subnets in ap-southeast-2a:</w:t>
      </w:r>
    </w:p>
    <w:tbl>
      <w:tblPr>
        <w:tblW w:w="0" w:type="auto"/>
        <w:jc w:val="center"/>
        <w:tblLook w:val="04A0" w:firstRow="1" w:lastRow="0" w:firstColumn="1" w:lastColumn="0" w:noHBand="0" w:noVBand="1"/>
      </w:tblPr>
      <w:tblGrid>
        <w:gridCol w:w="2268"/>
        <w:gridCol w:w="1984"/>
        <w:gridCol w:w="3402"/>
        <w:gridCol w:w="1417"/>
      </w:tblGrid>
      <w:tr w:rsidR="00E3256E" w14:paraId="2CEB04B0" w14:textId="77777777">
        <w:trPr>
          <w:jc w:val="center"/>
        </w:trPr>
        <w:tc>
          <w:tcPr>
            <w:tcW w:w="2268" w:type="dxa"/>
            <w:tcBorders>
              <w:top w:val="single" w:sz="4" w:space="0" w:color="E4DED3"/>
              <w:left w:val="single" w:sz="4" w:space="0" w:color="E4DED3"/>
              <w:bottom w:val="single" w:sz="4" w:space="0" w:color="E4DED3"/>
              <w:right w:val="single" w:sz="4" w:space="0" w:color="E4DED3"/>
            </w:tcBorders>
            <w:shd w:val="clear" w:color="auto" w:fill="1F5A5C"/>
          </w:tcPr>
          <w:p w14:paraId="0ED4F60A" w14:textId="77777777" w:rsidR="00E3256E" w:rsidRDefault="00000000">
            <w:r>
              <w:rPr>
                <w:b/>
                <w:color w:val="FFFFFF"/>
                <w:sz w:val="18"/>
              </w:rPr>
              <w:t>Subnet</w:t>
            </w:r>
          </w:p>
        </w:tc>
        <w:tc>
          <w:tcPr>
            <w:tcW w:w="1984" w:type="dxa"/>
            <w:tcBorders>
              <w:top w:val="single" w:sz="4" w:space="0" w:color="E4DED3"/>
              <w:left w:val="single" w:sz="4" w:space="0" w:color="E4DED3"/>
              <w:bottom w:val="single" w:sz="4" w:space="0" w:color="E4DED3"/>
              <w:right w:val="single" w:sz="4" w:space="0" w:color="E4DED3"/>
            </w:tcBorders>
            <w:shd w:val="clear" w:color="auto" w:fill="1F5A5C"/>
          </w:tcPr>
          <w:p w14:paraId="1AEF984E" w14:textId="77777777" w:rsidR="00E3256E" w:rsidRDefault="00000000">
            <w:r>
              <w:rPr>
                <w:b/>
                <w:color w:val="FFFFFF"/>
                <w:sz w:val="18"/>
              </w:rPr>
              <w:t>CIDR</w:t>
            </w:r>
          </w:p>
        </w:tc>
        <w:tc>
          <w:tcPr>
            <w:tcW w:w="3402" w:type="dxa"/>
            <w:tcBorders>
              <w:top w:val="single" w:sz="4" w:space="0" w:color="E4DED3"/>
              <w:left w:val="single" w:sz="4" w:space="0" w:color="E4DED3"/>
              <w:bottom w:val="single" w:sz="4" w:space="0" w:color="E4DED3"/>
              <w:right w:val="single" w:sz="4" w:space="0" w:color="E4DED3"/>
            </w:tcBorders>
            <w:shd w:val="clear" w:color="auto" w:fill="1F5A5C"/>
          </w:tcPr>
          <w:p w14:paraId="74B2A46D" w14:textId="77777777" w:rsidR="00E3256E" w:rsidRDefault="00000000">
            <w:r>
              <w:rPr>
                <w:b/>
                <w:color w:val="FFFFFF"/>
                <w:sz w:val="18"/>
              </w:rPr>
              <w:t>Tier</w:t>
            </w:r>
          </w:p>
        </w:tc>
        <w:tc>
          <w:tcPr>
            <w:tcW w:w="1417" w:type="dxa"/>
            <w:tcBorders>
              <w:top w:val="single" w:sz="4" w:space="0" w:color="E4DED3"/>
              <w:left w:val="single" w:sz="4" w:space="0" w:color="E4DED3"/>
              <w:bottom w:val="single" w:sz="4" w:space="0" w:color="E4DED3"/>
              <w:right w:val="single" w:sz="4" w:space="0" w:color="E4DED3"/>
            </w:tcBorders>
            <w:shd w:val="clear" w:color="auto" w:fill="1F5A5C"/>
          </w:tcPr>
          <w:p w14:paraId="045ADD5E" w14:textId="77777777" w:rsidR="00E3256E" w:rsidRDefault="00000000">
            <w:r>
              <w:rPr>
                <w:b/>
                <w:color w:val="FFFFFF"/>
                <w:sz w:val="18"/>
              </w:rPr>
              <w:t>Internet-facing?</w:t>
            </w:r>
          </w:p>
        </w:tc>
      </w:tr>
      <w:tr w:rsidR="00E3256E" w14:paraId="431D1688" w14:textId="77777777">
        <w:trPr>
          <w:jc w:val="center"/>
        </w:trPr>
        <w:tc>
          <w:tcPr>
            <w:tcW w:w="2268" w:type="dxa"/>
            <w:tcBorders>
              <w:top w:val="single" w:sz="4" w:space="0" w:color="E4DED3"/>
              <w:left w:val="single" w:sz="4" w:space="0" w:color="E4DED3"/>
              <w:bottom w:val="single" w:sz="4" w:space="0" w:color="E4DED3"/>
              <w:right w:val="single" w:sz="4" w:space="0" w:color="E4DED3"/>
            </w:tcBorders>
          </w:tcPr>
          <w:p w14:paraId="4F1FADDA" w14:textId="77777777" w:rsidR="00E3256E" w:rsidRDefault="00000000">
            <w:r>
              <w:rPr>
                <w:b/>
                <w:sz w:val="18"/>
              </w:rPr>
              <w:t>public-egress-a</w:t>
            </w:r>
          </w:p>
        </w:tc>
        <w:tc>
          <w:tcPr>
            <w:tcW w:w="1984" w:type="dxa"/>
            <w:tcBorders>
              <w:top w:val="single" w:sz="4" w:space="0" w:color="E4DED3"/>
              <w:left w:val="single" w:sz="4" w:space="0" w:color="E4DED3"/>
              <w:bottom w:val="single" w:sz="4" w:space="0" w:color="E4DED3"/>
              <w:right w:val="single" w:sz="4" w:space="0" w:color="E4DED3"/>
            </w:tcBorders>
          </w:tcPr>
          <w:p w14:paraId="0D5D5CD7" w14:textId="77777777" w:rsidR="00E3256E" w:rsidRDefault="00000000">
            <w:r>
              <w:rPr>
                <w:sz w:val="18"/>
              </w:rPr>
              <w:t>10.0.1.0/24</w:t>
            </w:r>
          </w:p>
        </w:tc>
        <w:tc>
          <w:tcPr>
            <w:tcW w:w="3402" w:type="dxa"/>
            <w:tcBorders>
              <w:top w:val="single" w:sz="4" w:space="0" w:color="E4DED3"/>
              <w:left w:val="single" w:sz="4" w:space="0" w:color="E4DED3"/>
              <w:bottom w:val="single" w:sz="4" w:space="0" w:color="E4DED3"/>
              <w:right w:val="single" w:sz="4" w:space="0" w:color="E4DED3"/>
            </w:tcBorders>
          </w:tcPr>
          <w:p w14:paraId="51BF5303" w14:textId="77777777" w:rsidR="00E3256E" w:rsidRDefault="00000000">
            <w:r>
              <w:rPr>
                <w:sz w:val="18"/>
              </w:rPr>
              <w:t>NAT gateway only (outbound patching)</w:t>
            </w:r>
          </w:p>
        </w:tc>
        <w:tc>
          <w:tcPr>
            <w:tcW w:w="1417" w:type="dxa"/>
            <w:tcBorders>
              <w:top w:val="single" w:sz="4" w:space="0" w:color="E4DED3"/>
              <w:left w:val="single" w:sz="4" w:space="0" w:color="E4DED3"/>
              <w:bottom w:val="single" w:sz="4" w:space="0" w:color="E4DED3"/>
              <w:right w:val="single" w:sz="4" w:space="0" w:color="E4DED3"/>
            </w:tcBorders>
          </w:tcPr>
          <w:p w14:paraId="33E068B1" w14:textId="77777777" w:rsidR="00E3256E" w:rsidRDefault="00000000">
            <w:r>
              <w:rPr>
                <w:sz w:val="18"/>
              </w:rPr>
              <w:t>Egress only</w:t>
            </w:r>
          </w:p>
        </w:tc>
      </w:tr>
      <w:tr w:rsidR="00E3256E" w14:paraId="5F700330" w14:textId="77777777">
        <w:trPr>
          <w:jc w:val="center"/>
        </w:trPr>
        <w:tc>
          <w:tcPr>
            <w:tcW w:w="2268" w:type="dxa"/>
            <w:tcBorders>
              <w:top w:val="single" w:sz="4" w:space="0" w:color="E4DED3"/>
              <w:left w:val="single" w:sz="4" w:space="0" w:color="E4DED3"/>
              <w:bottom w:val="single" w:sz="4" w:space="0" w:color="E4DED3"/>
              <w:right w:val="single" w:sz="4" w:space="0" w:color="E4DED3"/>
            </w:tcBorders>
          </w:tcPr>
          <w:p w14:paraId="4DF63D24" w14:textId="77777777" w:rsidR="00E3256E" w:rsidRDefault="00000000">
            <w:r>
              <w:rPr>
                <w:b/>
                <w:sz w:val="18"/>
              </w:rPr>
              <w:t>private-app-a</w:t>
            </w:r>
          </w:p>
        </w:tc>
        <w:tc>
          <w:tcPr>
            <w:tcW w:w="1984" w:type="dxa"/>
            <w:tcBorders>
              <w:top w:val="single" w:sz="4" w:space="0" w:color="E4DED3"/>
              <w:left w:val="single" w:sz="4" w:space="0" w:color="E4DED3"/>
              <w:bottom w:val="single" w:sz="4" w:space="0" w:color="E4DED3"/>
              <w:right w:val="single" w:sz="4" w:space="0" w:color="E4DED3"/>
            </w:tcBorders>
          </w:tcPr>
          <w:p w14:paraId="7A9470D5" w14:textId="77777777" w:rsidR="00E3256E" w:rsidRDefault="00000000">
            <w:r>
              <w:rPr>
                <w:sz w:val="18"/>
              </w:rPr>
              <w:t>10.0.11.0/24</w:t>
            </w:r>
          </w:p>
        </w:tc>
        <w:tc>
          <w:tcPr>
            <w:tcW w:w="3402" w:type="dxa"/>
            <w:tcBorders>
              <w:top w:val="single" w:sz="4" w:space="0" w:color="E4DED3"/>
              <w:left w:val="single" w:sz="4" w:space="0" w:color="E4DED3"/>
              <w:bottom w:val="single" w:sz="4" w:space="0" w:color="E4DED3"/>
              <w:right w:val="single" w:sz="4" w:space="0" w:color="E4DED3"/>
            </w:tcBorders>
          </w:tcPr>
          <w:p w14:paraId="2BB984A8" w14:textId="77777777" w:rsidR="00E3256E" w:rsidRDefault="00000000">
            <w:r>
              <w:rPr>
                <w:sz w:val="18"/>
              </w:rPr>
              <w:t>Application / Ledgerline EC2 + internal ALB</w:t>
            </w:r>
          </w:p>
        </w:tc>
        <w:tc>
          <w:tcPr>
            <w:tcW w:w="1417" w:type="dxa"/>
            <w:tcBorders>
              <w:top w:val="single" w:sz="4" w:space="0" w:color="E4DED3"/>
              <w:left w:val="single" w:sz="4" w:space="0" w:color="E4DED3"/>
              <w:bottom w:val="single" w:sz="4" w:space="0" w:color="E4DED3"/>
              <w:right w:val="single" w:sz="4" w:space="0" w:color="E4DED3"/>
            </w:tcBorders>
          </w:tcPr>
          <w:p w14:paraId="0722DC74" w14:textId="77777777" w:rsidR="00E3256E" w:rsidRDefault="00000000">
            <w:r>
              <w:rPr>
                <w:sz w:val="18"/>
              </w:rPr>
              <w:t>No</w:t>
            </w:r>
          </w:p>
        </w:tc>
      </w:tr>
      <w:tr w:rsidR="00E3256E" w14:paraId="2104F951" w14:textId="77777777">
        <w:trPr>
          <w:jc w:val="center"/>
        </w:trPr>
        <w:tc>
          <w:tcPr>
            <w:tcW w:w="2268" w:type="dxa"/>
            <w:tcBorders>
              <w:top w:val="single" w:sz="4" w:space="0" w:color="E4DED3"/>
              <w:left w:val="single" w:sz="4" w:space="0" w:color="E4DED3"/>
              <w:bottom w:val="single" w:sz="4" w:space="0" w:color="E4DED3"/>
              <w:right w:val="single" w:sz="4" w:space="0" w:color="E4DED3"/>
            </w:tcBorders>
          </w:tcPr>
          <w:p w14:paraId="6737395A" w14:textId="77777777" w:rsidR="00E3256E" w:rsidRDefault="00000000">
            <w:r>
              <w:rPr>
                <w:b/>
                <w:sz w:val="18"/>
              </w:rPr>
              <w:t>private-data-a</w:t>
            </w:r>
          </w:p>
        </w:tc>
        <w:tc>
          <w:tcPr>
            <w:tcW w:w="1984" w:type="dxa"/>
            <w:tcBorders>
              <w:top w:val="single" w:sz="4" w:space="0" w:color="E4DED3"/>
              <w:left w:val="single" w:sz="4" w:space="0" w:color="E4DED3"/>
              <w:bottom w:val="single" w:sz="4" w:space="0" w:color="E4DED3"/>
              <w:right w:val="single" w:sz="4" w:space="0" w:color="E4DED3"/>
            </w:tcBorders>
          </w:tcPr>
          <w:p w14:paraId="4CA027A2" w14:textId="77777777" w:rsidR="00E3256E" w:rsidRDefault="00000000">
            <w:r>
              <w:rPr>
                <w:sz w:val="18"/>
              </w:rPr>
              <w:t>10.0.21.0/24</w:t>
            </w:r>
          </w:p>
        </w:tc>
        <w:tc>
          <w:tcPr>
            <w:tcW w:w="3402" w:type="dxa"/>
            <w:tcBorders>
              <w:top w:val="single" w:sz="4" w:space="0" w:color="E4DED3"/>
              <w:left w:val="single" w:sz="4" w:space="0" w:color="E4DED3"/>
              <w:bottom w:val="single" w:sz="4" w:space="0" w:color="E4DED3"/>
              <w:right w:val="single" w:sz="4" w:space="0" w:color="E4DED3"/>
            </w:tcBorders>
          </w:tcPr>
          <w:p w14:paraId="371D47F2" w14:textId="77777777" w:rsidR="00E3256E" w:rsidRDefault="00000000">
            <w:r>
              <w:rPr>
                <w:sz w:val="18"/>
              </w:rPr>
              <w:t>Database (RDS for SQL Server)</w:t>
            </w:r>
          </w:p>
        </w:tc>
        <w:tc>
          <w:tcPr>
            <w:tcW w:w="1417" w:type="dxa"/>
            <w:tcBorders>
              <w:top w:val="single" w:sz="4" w:space="0" w:color="E4DED3"/>
              <w:left w:val="single" w:sz="4" w:space="0" w:color="E4DED3"/>
              <w:bottom w:val="single" w:sz="4" w:space="0" w:color="E4DED3"/>
              <w:right w:val="single" w:sz="4" w:space="0" w:color="E4DED3"/>
            </w:tcBorders>
          </w:tcPr>
          <w:p w14:paraId="795DDD70" w14:textId="77777777" w:rsidR="00E3256E" w:rsidRDefault="00000000">
            <w:r>
              <w:rPr>
                <w:sz w:val="18"/>
              </w:rPr>
              <w:t>No</w:t>
            </w:r>
          </w:p>
        </w:tc>
      </w:tr>
    </w:tbl>
    <w:p w14:paraId="56DD53FE" w14:textId="77777777" w:rsidR="00E3256E" w:rsidRDefault="00E3256E"/>
    <w:p w14:paraId="03EC20A0" w14:textId="77777777" w:rsidR="00E3256E" w:rsidRDefault="00000000">
      <w:pPr>
        <w:pStyle w:val="ListBullet"/>
      </w:pPr>
      <w:r>
        <w:t>Internet Gateway used only for NAT egress (Windows Update, vendor patches); no inbound internet path to the app.</w:t>
      </w:r>
    </w:p>
    <w:p w14:paraId="14AC5C71" w14:textId="77777777" w:rsidR="00E3256E" w:rsidRDefault="00000000">
      <w:pPr>
        <w:pStyle w:val="ListBullet"/>
      </w:pPr>
      <w:r>
        <w:t>Route tables: public-egress → IGW; private-app → NAT; private-data → no internet route.</w:t>
      </w:r>
    </w:p>
    <w:p w14:paraId="33630503" w14:textId="77777777" w:rsidR="00E3256E" w:rsidRDefault="00000000">
      <w:pPr>
        <w:pStyle w:val="ListBullet"/>
      </w:pPr>
      <w:r>
        <w:t>Staff reach the service over the campus Site-to-Site VPN; AD authentication runs over the same private link.</w:t>
      </w:r>
    </w:p>
    <w:p w14:paraId="78C41323" w14:textId="77777777" w:rsidR="00E3256E" w:rsidRDefault="00000000">
      <w:pPr>
        <w:pStyle w:val="ListBullet"/>
      </w:pPr>
      <w:r>
        <w:t>The follow-on HA design adds the corresponding -b subnets in ap-southeast-2b.</w:t>
      </w:r>
    </w:p>
    <w:tbl>
      <w:tblPr>
        <w:tblW w:w="0" w:type="auto"/>
        <w:tblInd w:w="563" w:type="dxa"/>
        <w:tblLook w:val="04A0" w:firstRow="1" w:lastRow="0" w:firstColumn="1" w:lastColumn="0" w:noHBand="0" w:noVBand="1"/>
      </w:tblPr>
      <w:tblGrid>
        <w:gridCol w:w="8286"/>
      </w:tblGrid>
      <w:tr w:rsidR="00E3256E" w14:paraId="61A663CA" w14:textId="77777777" w:rsidTr="009127EC">
        <w:trPr>
          <w:trHeight w:hRule="exact" w:val="5386"/>
        </w:trPr>
        <w:tc>
          <w:tcPr>
            <w:tcW w:w="8286" w:type="dxa"/>
            <w:tcBorders>
              <w:top w:val="single" w:sz="4" w:space="0" w:color="E4DED3"/>
              <w:left w:val="single" w:sz="4" w:space="0" w:color="E4DED3"/>
              <w:bottom w:val="single" w:sz="4" w:space="0" w:color="E4DED3"/>
              <w:right w:val="single" w:sz="4" w:space="0" w:color="E4DED3"/>
            </w:tcBorders>
            <w:shd w:val="clear" w:color="auto" w:fill="F8F4ED"/>
            <w:vAlign w:val="center"/>
          </w:tcPr>
          <w:p w14:paraId="64DF32A2" w14:textId="3555075D" w:rsidR="00E3256E" w:rsidRDefault="009127EC">
            <w:pPr>
              <w:jc w:val="center"/>
            </w:pPr>
            <w:r w:rsidRPr="009127EC">
              <w:lastRenderedPageBreak/>
              <w:drawing>
                <wp:inline distT="0" distB="0" distL="0" distR="0" wp14:anchorId="1A085BAC" wp14:editId="06F46B72">
                  <wp:extent cx="5115464" cy="3411578"/>
                  <wp:effectExtent l="0" t="0" r="9525" b="0"/>
                  <wp:docPr id="7808517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85173" name=""/>
                          <pic:cNvPicPr/>
                        </pic:nvPicPr>
                        <pic:blipFill>
                          <a:blip r:embed="rId12">
                            <a:extLst>
                              <a:ext uri="{96DAC541-7B7A-43D3-8B79-37D633B846F1}">
                                <asvg:svgBlip xmlns:asvg="http://schemas.microsoft.com/office/drawing/2016/SVG/main" r:embed="rId13"/>
                              </a:ext>
                            </a:extLst>
                          </a:blip>
                          <a:stretch>
                            <a:fillRect/>
                          </a:stretch>
                        </pic:blipFill>
                        <pic:spPr>
                          <a:xfrm>
                            <a:off x="0" y="0"/>
                            <a:ext cx="5147413" cy="3432886"/>
                          </a:xfrm>
                          <a:prstGeom prst="rect">
                            <a:avLst/>
                          </a:prstGeom>
                        </pic:spPr>
                      </pic:pic>
                    </a:graphicData>
                  </a:graphic>
                </wp:inline>
              </w:drawing>
            </w:r>
          </w:p>
        </w:tc>
      </w:tr>
    </w:tbl>
    <w:p w14:paraId="277058A6" w14:textId="19800510" w:rsidR="009127EC" w:rsidRPr="009127EC" w:rsidRDefault="009127EC" w:rsidP="009127EC">
      <w:pPr>
        <w:rPr>
          <w:i/>
          <w:color w:val="6B6660"/>
          <w:sz w:val="18"/>
        </w:rPr>
      </w:pPr>
      <w:r>
        <w:rPr>
          <w:i/>
          <w:color w:val="6B6660"/>
          <w:sz w:val="18"/>
        </w:rPr>
        <w:t xml:space="preserve">               </w:t>
      </w:r>
      <w:r w:rsidR="00000000">
        <w:rPr>
          <w:i/>
          <w:color w:val="6B6660"/>
          <w:sz w:val="18"/>
        </w:rPr>
        <w:t xml:space="preserve">Figure 4.4 — </w:t>
      </w:r>
      <w:proofErr w:type="spellStart"/>
      <w:r w:rsidR="00000000">
        <w:rPr>
          <w:i/>
          <w:color w:val="6B6660"/>
          <w:sz w:val="18"/>
        </w:rPr>
        <w:t>Ledgerline</w:t>
      </w:r>
      <w:proofErr w:type="spellEnd"/>
      <w:r w:rsidR="00000000">
        <w:rPr>
          <w:i/>
          <w:color w:val="6B6660"/>
          <w:sz w:val="18"/>
        </w:rPr>
        <w:t xml:space="preserve"> baseline network topology (single-AZ, internal / staff-only over the campus VPN).</w:t>
      </w:r>
    </w:p>
    <w:p w14:paraId="43BD7038" w14:textId="1F024D62" w:rsidR="00E3256E" w:rsidRDefault="00000000">
      <w:pPr>
        <w:pStyle w:val="Heading3"/>
      </w:pPr>
      <w:bookmarkStart w:id="14" w:name="_Toc231381897"/>
      <w:r>
        <w:t>4.5 Compute (EC2 + Auto Scaling)</w:t>
      </w:r>
      <w:bookmarkEnd w:id="14"/>
    </w:p>
    <w:p w14:paraId="5586ECFC" w14:textId="77777777" w:rsidR="00E3256E" w:rsidRDefault="00000000">
      <w:pPr>
        <w:pStyle w:val="ListBullet"/>
      </w:pPr>
      <w:r>
        <w:t>EC2: general-purpose x86 (e.g. m6i.large — final type a C1 implementer decision); Windows Server 2016 AMI; placed in private-app-a (no public IP).</w:t>
      </w:r>
    </w:p>
    <w:p w14:paraId="343E54D1" w14:textId="77777777" w:rsidR="00E3256E" w:rsidRDefault="00000000">
      <w:pPr>
        <w:pStyle w:val="ListBullet"/>
      </w:pPr>
      <w:r>
        <w:t>EBS: gp3 root 80 GB + a gp3 data volume sized by the implementer (footprint + 12-month growth + headroom).</w:t>
      </w:r>
    </w:p>
    <w:p w14:paraId="5648A486" w14:textId="77777777" w:rsidR="00E3256E" w:rsidRDefault="00000000">
      <w:pPr>
        <w:pStyle w:val="ListBullet"/>
      </w:pPr>
      <w:r>
        <w:t>Auto Scaling Group: min 1 / desired 1 / max 2 (baseline); target-tracking on CPU at 70%; ELB+EC2 health checks; 300 s cooldown.</w:t>
      </w:r>
    </w:p>
    <w:p w14:paraId="3BDC9746" w14:textId="77777777" w:rsidR="00E3256E" w:rsidRDefault="00000000">
      <w:pPr>
        <w:pStyle w:val="ListBullet"/>
      </w:pPr>
      <w:r>
        <w:t>The workload is business-hours and idle overnight; the follow-on HA design adds cross-AZ capacity for resilience (not for load).</w:t>
      </w:r>
    </w:p>
    <w:p w14:paraId="18A4362B" w14:textId="77777777" w:rsidR="00E3256E" w:rsidRDefault="00000000">
      <w:pPr>
        <w:pStyle w:val="Heading3"/>
      </w:pPr>
      <w:bookmarkStart w:id="15" w:name="_Toc231381898"/>
      <w:r>
        <w:t>4.6 Load balancing (ALB)</w:t>
      </w:r>
      <w:bookmarkEnd w:id="15"/>
    </w:p>
    <w:p w14:paraId="6EBECC03" w14:textId="77777777" w:rsidR="00E3256E" w:rsidRDefault="00000000">
      <w:pPr>
        <w:pStyle w:val="ListBullet"/>
      </w:pPr>
      <w:r>
        <w:t>Internal (private) ALB in private-app-a; HTTPS:443 listener forwarding to the Ledgerline target group — reachable by staff over the campus VPN, not from the internet.</w:t>
      </w:r>
    </w:p>
    <w:p w14:paraId="28A5785E" w14:textId="77777777" w:rsidR="00E3256E" w:rsidRDefault="00000000">
      <w:pPr>
        <w:pStyle w:val="ListBullet"/>
      </w:pPr>
      <w:r>
        <w:t>Target group = the ASG instances; HTTP health check on the application health endpoint (30 s; 2 unhealthy → out of service).</w:t>
      </w:r>
    </w:p>
    <w:p w14:paraId="6F076990" w14:textId="77777777" w:rsidR="00E3256E" w:rsidRDefault="00000000">
      <w:pPr>
        <w:pStyle w:val="ListBullet"/>
      </w:pPr>
      <w:r>
        <w:t>TLS via an ACM-issued certificate for the internal Ledgerline DNS name (DNS strategy a C8 implementer decision).</w:t>
      </w:r>
    </w:p>
    <w:p w14:paraId="0A69BB18" w14:textId="77777777" w:rsidR="00E3256E" w:rsidRDefault="00000000">
      <w:pPr>
        <w:pStyle w:val="Heading3"/>
      </w:pPr>
      <w:bookmarkStart w:id="16" w:name="_Toc231381899"/>
      <w:r>
        <w:t>4.7 Database (RDS for SQL Server)</w:t>
      </w:r>
      <w:bookmarkEnd w:id="16"/>
    </w:p>
    <w:p w14:paraId="153B2BE9" w14:textId="77777777" w:rsidR="00E3256E" w:rsidRDefault="00000000">
      <w:pPr>
        <w:pStyle w:val="ListBullet"/>
      </w:pPr>
      <w:r>
        <w:t>Amazon RDS for SQL Server, Standard edition (preserves the existing SQL Server engine and data); version confirmed against Ledgerline at build time.</w:t>
      </w:r>
    </w:p>
    <w:p w14:paraId="1A105939" w14:textId="77777777" w:rsidR="00E3256E" w:rsidRDefault="00000000">
      <w:pPr>
        <w:pStyle w:val="ListBullet"/>
      </w:pPr>
      <w:r>
        <w:t>General-purpose instance class (e.g. db.m6i.large — a C2 implementer decision); gp3 storage sized to ~22 GB + ~5 GB/year growth.</w:t>
      </w:r>
    </w:p>
    <w:p w14:paraId="003B8F71" w14:textId="77777777" w:rsidR="00E3256E" w:rsidRDefault="00000000">
      <w:pPr>
        <w:pStyle w:val="ListBullet"/>
      </w:pPr>
      <w:r>
        <w:t>SQL Server licensing model — licence-included vs bring-your-own-licence — is a C3 implementer decision with a material cost impact.</w:t>
      </w:r>
    </w:p>
    <w:p w14:paraId="07FA8A37" w14:textId="77777777" w:rsidR="00E3256E" w:rsidRDefault="00000000">
      <w:pPr>
        <w:pStyle w:val="ListBullet"/>
      </w:pPr>
      <w:r>
        <w:t>Multi-AZ DISABLED for the baseline (enabled in the HA design); storage encryption enabled (KMS).</w:t>
      </w:r>
    </w:p>
    <w:p w14:paraId="3195213F" w14:textId="77777777" w:rsidR="00E3256E" w:rsidRDefault="00000000">
      <w:pPr>
        <w:pStyle w:val="ListBullet"/>
      </w:pPr>
      <w:r>
        <w:t>Placed in private-data-a; not publicly accessible. Automated backups + transaction-log backups sized to meet RPO ≤ 1 hour; backup window 22:00–04:00 AEST; maintenance Sun 02:00–06:00 AEST.</w:t>
      </w:r>
    </w:p>
    <w:p w14:paraId="412937C2" w14:textId="77777777" w:rsidR="00E3256E" w:rsidRDefault="00000000">
      <w:pPr>
        <w:pStyle w:val="ListBullet"/>
      </w:pPr>
      <w:r>
        <w:lastRenderedPageBreak/>
        <w:t>Schema and data migration are YAT ICT's responsibility, not MTS's — MTS provisions an empty instance.</w:t>
      </w:r>
    </w:p>
    <w:p w14:paraId="654CDBD0" w14:textId="77777777" w:rsidR="00E3256E" w:rsidRDefault="00000000">
      <w:pPr>
        <w:pStyle w:val="Heading3"/>
      </w:pPr>
      <w:bookmarkStart w:id="17" w:name="_Toc231381900"/>
      <w:r>
        <w:t>4.8 Storage</w:t>
      </w:r>
      <w:bookmarkEnd w:id="17"/>
    </w:p>
    <w:tbl>
      <w:tblPr>
        <w:tblW w:w="0" w:type="auto"/>
        <w:jc w:val="center"/>
        <w:tblLook w:val="04A0" w:firstRow="1" w:lastRow="0" w:firstColumn="1" w:lastColumn="0" w:noHBand="0" w:noVBand="1"/>
      </w:tblPr>
      <w:tblGrid>
        <w:gridCol w:w="2268"/>
        <w:gridCol w:w="2551"/>
        <w:gridCol w:w="4252"/>
      </w:tblGrid>
      <w:tr w:rsidR="00E3256E" w14:paraId="34B77396" w14:textId="77777777">
        <w:trPr>
          <w:jc w:val="center"/>
        </w:trPr>
        <w:tc>
          <w:tcPr>
            <w:tcW w:w="2268" w:type="dxa"/>
            <w:tcBorders>
              <w:top w:val="single" w:sz="4" w:space="0" w:color="E4DED3"/>
              <w:left w:val="single" w:sz="4" w:space="0" w:color="E4DED3"/>
              <w:bottom w:val="single" w:sz="4" w:space="0" w:color="E4DED3"/>
              <w:right w:val="single" w:sz="4" w:space="0" w:color="E4DED3"/>
            </w:tcBorders>
            <w:shd w:val="clear" w:color="auto" w:fill="1F5A5C"/>
          </w:tcPr>
          <w:p w14:paraId="5099A3E9" w14:textId="77777777" w:rsidR="00E3256E" w:rsidRDefault="00000000">
            <w:r>
              <w:rPr>
                <w:b/>
                <w:color w:val="FFFFFF"/>
                <w:sz w:val="18"/>
              </w:rPr>
              <w:t>Resource</w:t>
            </w:r>
          </w:p>
        </w:tc>
        <w:tc>
          <w:tcPr>
            <w:tcW w:w="2551" w:type="dxa"/>
            <w:tcBorders>
              <w:top w:val="single" w:sz="4" w:space="0" w:color="E4DED3"/>
              <w:left w:val="single" w:sz="4" w:space="0" w:color="E4DED3"/>
              <w:bottom w:val="single" w:sz="4" w:space="0" w:color="E4DED3"/>
              <w:right w:val="single" w:sz="4" w:space="0" w:color="E4DED3"/>
            </w:tcBorders>
            <w:shd w:val="clear" w:color="auto" w:fill="1F5A5C"/>
          </w:tcPr>
          <w:p w14:paraId="31320A52" w14:textId="77777777" w:rsidR="00E3256E" w:rsidRDefault="00000000">
            <w:r>
              <w:rPr>
                <w:b/>
                <w:color w:val="FFFFFF"/>
                <w:sz w:val="18"/>
              </w:rPr>
              <w:t>Type</w:t>
            </w:r>
          </w:p>
        </w:tc>
        <w:tc>
          <w:tcPr>
            <w:tcW w:w="4252" w:type="dxa"/>
            <w:tcBorders>
              <w:top w:val="single" w:sz="4" w:space="0" w:color="E4DED3"/>
              <w:left w:val="single" w:sz="4" w:space="0" w:color="E4DED3"/>
              <w:bottom w:val="single" w:sz="4" w:space="0" w:color="E4DED3"/>
              <w:right w:val="single" w:sz="4" w:space="0" w:color="E4DED3"/>
            </w:tcBorders>
            <w:shd w:val="clear" w:color="auto" w:fill="1F5A5C"/>
          </w:tcPr>
          <w:p w14:paraId="67C2BC1C" w14:textId="77777777" w:rsidR="00E3256E" w:rsidRDefault="00000000">
            <w:r>
              <w:rPr>
                <w:b/>
                <w:color w:val="FFFFFF"/>
                <w:sz w:val="18"/>
              </w:rPr>
              <w:t>Purpose</w:t>
            </w:r>
          </w:p>
        </w:tc>
      </w:tr>
      <w:tr w:rsidR="00E3256E" w14:paraId="3F84D5CF" w14:textId="77777777">
        <w:trPr>
          <w:jc w:val="center"/>
        </w:trPr>
        <w:tc>
          <w:tcPr>
            <w:tcW w:w="2268" w:type="dxa"/>
            <w:tcBorders>
              <w:top w:val="single" w:sz="4" w:space="0" w:color="E4DED3"/>
              <w:left w:val="single" w:sz="4" w:space="0" w:color="E4DED3"/>
              <w:bottom w:val="single" w:sz="4" w:space="0" w:color="E4DED3"/>
              <w:right w:val="single" w:sz="4" w:space="0" w:color="E4DED3"/>
            </w:tcBorders>
          </w:tcPr>
          <w:p w14:paraId="7CDA0D2B" w14:textId="77777777" w:rsidR="00E3256E" w:rsidRDefault="00000000">
            <w:r>
              <w:rPr>
                <w:b/>
                <w:sz w:val="18"/>
              </w:rPr>
              <w:t>EC2 root volume</w:t>
            </w:r>
          </w:p>
        </w:tc>
        <w:tc>
          <w:tcPr>
            <w:tcW w:w="2551" w:type="dxa"/>
            <w:tcBorders>
              <w:top w:val="single" w:sz="4" w:space="0" w:color="E4DED3"/>
              <w:left w:val="single" w:sz="4" w:space="0" w:color="E4DED3"/>
              <w:bottom w:val="single" w:sz="4" w:space="0" w:color="E4DED3"/>
              <w:right w:val="single" w:sz="4" w:space="0" w:color="E4DED3"/>
            </w:tcBorders>
          </w:tcPr>
          <w:p w14:paraId="543815FE" w14:textId="77777777" w:rsidR="00E3256E" w:rsidRDefault="00000000">
            <w:r>
              <w:rPr>
                <w:sz w:val="18"/>
              </w:rPr>
              <w:t>EBS gp3 80 GB</w:t>
            </w:r>
          </w:p>
        </w:tc>
        <w:tc>
          <w:tcPr>
            <w:tcW w:w="4252" w:type="dxa"/>
            <w:tcBorders>
              <w:top w:val="single" w:sz="4" w:space="0" w:color="E4DED3"/>
              <w:left w:val="single" w:sz="4" w:space="0" w:color="E4DED3"/>
              <w:bottom w:val="single" w:sz="4" w:space="0" w:color="E4DED3"/>
              <w:right w:val="single" w:sz="4" w:space="0" w:color="E4DED3"/>
            </w:tcBorders>
          </w:tcPr>
          <w:p w14:paraId="06B0965B" w14:textId="77777777" w:rsidR="00E3256E" w:rsidRDefault="00000000">
            <w:r>
              <w:rPr>
                <w:sz w:val="18"/>
              </w:rPr>
              <w:t>OS and Ledgerline application install</w:t>
            </w:r>
          </w:p>
        </w:tc>
      </w:tr>
      <w:tr w:rsidR="00E3256E" w14:paraId="0B973ED2" w14:textId="77777777">
        <w:trPr>
          <w:jc w:val="center"/>
        </w:trPr>
        <w:tc>
          <w:tcPr>
            <w:tcW w:w="2268" w:type="dxa"/>
            <w:tcBorders>
              <w:top w:val="single" w:sz="4" w:space="0" w:color="E4DED3"/>
              <w:left w:val="single" w:sz="4" w:space="0" w:color="E4DED3"/>
              <w:bottom w:val="single" w:sz="4" w:space="0" w:color="E4DED3"/>
              <w:right w:val="single" w:sz="4" w:space="0" w:color="E4DED3"/>
            </w:tcBorders>
          </w:tcPr>
          <w:p w14:paraId="660B3B3E" w14:textId="77777777" w:rsidR="00E3256E" w:rsidRDefault="00000000">
            <w:r>
              <w:rPr>
                <w:b/>
                <w:sz w:val="18"/>
              </w:rPr>
              <w:t>EC2 data volume</w:t>
            </w:r>
          </w:p>
        </w:tc>
        <w:tc>
          <w:tcPr>
            <w:tcW w:w="2551" w:type="dxa"/>
            <w:tcBorders>
              <w:top w:val="single" w:sz="4" w:space="0" w:color="E4DED3"/>
              <w:left w:val="single" w:sz="4" w:space="0" w:color="E4DED3"/>
              <w:bottom w:val="single" w:sz="4" w:space="0" w:color="E4DED3"/>
              <w:right w:val="single" w:sz="4" w:space="0" w:color="E4DED3"/>
            </w:tcBorders>
          </w:tcPr>
          <w:p w14:paraId="57EC9995" w14:textId="77777777" w:rsidR="00E3256E" w:rsidRDefault="00000000">
            <w:r>
              <w:rPr>
                <w:sz w:val="18"/>
              </w:rPr>
              <w:t>EBS gp3 (sized by implementer)</w:t>
            </w:r>
          </w:p>
        </w:tc>
        <w:tc>
          <w:tcPr>
            <w:tcW w:w="4252" w:type="dxa"/>
            <w:tcBorders>
              <w:top w:val="single" w:sz="4" w:space="0" w:color="E4DED3"/>
              <w:left w:val="single" w:sz="4" w:space="0" w:color="E4DED3"/>
              <w:bottom w:val="single" w:sz="4" w:space="0" w:color="E4DED3"/>
              <w:right w:val="single" w:sz="4" w:space="0" w:color="E4DED3"/>
            </w:tcBorders>
          </w:tcPr>
          <w:p w14:paraId="2ACCBDB9" w14:textId="77777777" w:rsidR="00E3256E" w:rsidRDefault="00000000">
            <w:r>
              <w:rPr>
                <w:sz w:val="18"/>
              </w:rPr>
              <w:t>Ledgerline application data, report staging</w:t>
            </w:r>
          </w:p>
        </w:tc>
      </w:tr>
      <w:tr w:rsidR="00E3256E" w14:paraId="0CB44927" w14:textId="77777777">
        <w:trPr>
          <w:jc w:val="center"/>
        </w:trPr>
        <w:tc>
          <w:tcPr>
            <w:tcW w:w="2268" w:type="dxa"/>
            <w:tcBorders>
              <w:top w:val="single" w:sz="4" w:space="0" w:color="E4DED3"/>
              <w:left w:val="single" w:sz="4" w:space="0" w:color="E4DED3"/>
              <w:bottom w:val="single" w:sz="4" w:space="0" w:color="E4DED3"/>
              <w:right w:val="single" w:sz="4" w:space="0" w:color="E4DED3"/>
            </w:tcBorders>
          </w:tcPr>
          <w:p w14:paraId="4451C53F" w14:textId="77777777" w:rsidR="00E3256E" w:rsidRDefault="00000000">
            <w:r>
              <w:rPr>
                <w:b/>
                <w:sz w:val="18"/>
              </w:rPr>
              <w:t>Documents bucket</w:t>
            </w:r>
          </w:p>
        </w:tc>
        <w:tc>
          <w:tcPr>
            <w:tcW w:w="2551" w:type="dxa"/>
            <w:tcBorders>
              <w:top w:val="single" w:sz="4" w:space="0" w:color="E4DED3"/>
              <w:left w:val="single" w:sz="4" w:space="0" w:color="E4DED3"/>
              <w:bottom w:val="single" w:sz="4" w:space="0" w:color="E4DED3"/>
              <w:right w:val="single" w:sz="4" w:space="0" w:color="E4DED3"/>
            </w:tcBorders>
          </w:tcPr>
          <w:p w14:paraId="1008DC41" w14:textId="77777777" w:rsidR="00E3256E" w:rsidRDefault="00000000">
            <w:r>
              <w:rPr>
                <w:sz w:val="18"/>
              </w:rPr>
              <w:t>S3</w:t>
            </w:r>
          </w:p>
        </w:tc>
        <w:tc>
          <w:tcPr>
            <w:tcW w:w="4252" w:type="dxa"/>
            <w:tcBorders>
              <w:top w:val="single" w:sz="4" w:space="0" w:color="E4DED3"/>
              <w:left w:val="single" w:sz="4" w:space="0" w:color="E4DED3"/>
              <w:bottom w:val="single" w:sz="4" w:space="0" w:color="E4DED3"/>
              <w:right w:val="single" w:sz="4" w:space="0" w:color="E4DED3"/>
            </w:tcBorders>
          </w:tcPr>
          <w:p w14:paraId="3EF65F56" w14:textId="77777777" w:rsidR="00E3256E" w:rsidRDefault="00000000">
            <w:r>
              <w:rPr>
                <w:sz w:val="18"/>
              </w:rPr>
              <w:t>Scanned invoices / purchase orders / supporting documents; lifecycle to Glacier for 7-year financial retention</w:t>
            </w:r>
          </w:p>
        </w:tc>
      </w:tr>
      <w:tr w:rsidR="00E3256E" w14:paraId="2C709E3C" w14:textId="77777777">
        <w:trPr>
          <w:jc w:val="center"/>
        </w:trPr>
        <w:tc>
          <w:tcPr>
            <w:tcW w:w="2268" w:type="dxa"/>
            <w:tcBorders>
              <w:top w:val="single" w:sz="4" w:space="0" w:color="E4DED3"/>
              <w:left w:val="single" w:sz="4" w:space="0" w:color="E4DED3"/>
              <w:bottom w:val="single" w:sz="4" w:space="0" w:color="E4DED3"/>
              <w:right w:val="single" w:sz="4" w:space="0" w:color="E4DED3"/>
            </w:tcBorders>
          </w:tcPr>
          <w:p w14:paraId="7B6707A6" w14:textId="77777777" w:rsidR="00E3256E" w:rsidRDefault="00000000">
            <w:r>
              <w:rPr>
                <w:b/>
                <w:sz w:val="18"/>
              </w:rPr>
              <w:t>Backups bucket</w:t>
            </w:r>
          </w:p>
        </w:tc>
        <w:tc>
          <w:tcPr>
            <w:tcW w:w="2551" w:type="dxa"/>
            <w:tcBorders>
              <w:top w:val="single" w:sz="4" w:space="0" w:color="E4DED3"/>
              <w:left w:val="single" w:sz="4" w:space="0" w:color="E4DED3"/>
              <w:bottom w:val="single" w:sz="4" w:space="0" w:color="E4DED3"/>
              <w:right w:val="single" w:sz="4" w:space="0" w:color="E4DED3"/>
            </w:tcBorders>
          </w:tcPr>
          <w:p w14:paraId="3A9D6B22" w14:textId="77777777" w:rsidR="00E3256E" w:rsidRDefault="00000000">
            <w:r>
              <w:rPr>
                <w:sz w:val="18"/>
              </w:rPr>
              <w:t>S3</w:t>
            </w:r>
          </w:p>
        </w:tc>
        <w:tc>
          <w:tcPr>
            <w:tcW w:w="4252" w:type="dxa"/>
            <w:tcBorders>
              <w:top w:val="single" w:sz="4" w:space="0" w:color="E4DED3"/>
              <w:left w:val="single" w:sz="4" w:space="0" w:color="E4DED3"/>
              <w:bottom w:val="single" w:sz="4" w:space="0" w:color="E4DED3"/>
              <w:right w:val="single" w:sz="4" w:space="0" w:color="E4DED3"/>
            </w:tcBorders>
          </w:tcPr>
          <w:p w14:paraId="4423CCB2" w14:textId="77777777" w:rsidR="00E3256E" w:rsidRDefault="00000000">
            <w:r>
              <w:rPr>
                <w:sz w:val="18"/>
              </w:rPr>
              <w:t>Off-instance SQL backup exports, file snapshots</w:t>
            </w:r>
          </w:p>
        </w:tc>
      </w:tr>
    </w:tbl>
    <w:p w14:paraId="777327E7" w14:textId="77777777" w:rsidR="00E3256E" w:rsidRDefault="00E3256E"/>
    <w:p w14:paraId="17CECD65" w14:textId="77777777" w:rsidR="00E3256E" w:rsidRDefault="00000000">
      <w:pPr>
        <w:pStyle w:val="ListBullet"/>
      </w:pPr>
      <w:r>
        <w:t>Both buckets: block all public access; SSE-S3 (or SSE-KMS) encryption; versioning enabled; access logging to a log bucket; Object Lock considered for the 7-year financial-records hold.</w:t>
      </w:r>
    </w:p>
    <w:p w14:paraId="73AA548F" w14:textId="77777777" w:rsidR="00E3256E" w:rsidRDefault="00000000">
      <w:pPr>
        <w:pStyle w:val="Heading3"/>
      </w:pPr>
      <w:bookmarkStart w:id="18" w:name="_Toc231381901"/>
      <w:r>
        <w:t>4.9 Security</w:t>
      </w:r>
      <w:bookmarkEnd w:id="18"/>
    </w:p>
    <w:tbl>
      <w:tblPr>
        <w:tblW w:w="0" w:type="auto"/>
        <w:jc w:val="center"/>
        <w:tblLook w:val="04A0" w:firstRow="1" w:lastRow="0" w:firstColumn="1" w:lastColumn="0" w:noHBand="0" w:noVBand="1"/>
      </w:tblPr>
      <w:tblGrid>
        <w:gridCol w:w="1701"/>
        <w:gridCol w:w="3969"/>
        <w:gridCol w:w="3402"/>
      </w:tblGrid>
      <w:tr w:rsidR="00E3256E" w14:paraId="50E2A427" w14:textId="77777777">
        <w:trPr>
          <w:jc w:val="center"/>
        </w:trPr>
        <w:tc>
          <w:tcPr>
            <w:tcW w:w="1701" w:type="dxa"/>
            <w:tcBorders>
              <w:top w:val="single" w:sz="4" w:space="0" w:color="E4DED3"/>
              <w:left w:val="single" w:sz="4" w:space="0" w:color="E4DED3"/>
              <w:bottom w:val="single" w:sz="4" w:space="0" w:color="E4DED3"/>
              <w:right w:val="single" w:sz="4" w:space="0" w:color="E4DED3"/>
            </w:tcBorders>
            <w:shd w:val="clear" w:color="auto" w:fill="1F5A5C"/>
          </w:tcPr>
          <w:p w14:paraId="687AECFB" w14:textId="77777777" w:rsidR="00E3256E" w:rsidRDefault="00000000">
            <w:r>
              <w:rPr>
                <w:b/>
                <w:color w:val="FFFFFF"/>
                <w:sz w:val="18"/>
              </w:rPr>
              <w:t>Security group</w:t>
            </w:r>
          </w:p>
        </w:tc>
        <w:tc>
          <w:tcPr>
            <w:tcW w:w="3969" w:type="dxa"/>
            <w:tcBorders>
              <w:top w:val="single" w:sz="4" w:space="0" w:color="E4DED3"/>
              <w:left w:val="single" w:sz="4" w:space="0" w:color="E4DED3"/>
              <w:bottom w:val="single" w:sz="4" w:space="0" w:color="E4DED3"/>
              <w:right w:val="single" w:sz="4" w:space="0" w:color="E4DED3"/>
            </w:tcBorders>
            <w:shd w:val="clear" w:color="auto" w:fill="1F5A5C"/>
          </w:tcPr>
          <w:p w14:paraId="4EE23CEA" w14:textId="77777777" w:rsidR="00E3256E" w:rsidRDefault="00000000">
            <w:r>
              <w:rPr>
                <w:b/>
                <w:color w:val="FFFFFF"/>
                <w:sz w:val="18"/>
              </w:rPr>
              <w:t>Inbound</w:t>
            </w:r>
          </w:p>
        </w:tc>
        <w:tc>
          <w:tcPr>
            <w:tcW w:w="3402" w:type="dxa"/>
            <w:tcBorders>
              <w:top w:val="single" w:sz="4" w:space="0" w:color="E4DED3"/>
              <w:left w:val="single" w:sz="4" w:space="0" w:color="E4DED3"/>
              <w:bottom w:val="single" w:sz="4" w:space="0" w:color="E4DED3"/>
              <w:right w:val="single" w:sz="4" w:space="0" w:color="E4DED3"/>
            </w:tcBorders>
            <w:shd w:val="clear" w:color="auto" w:fill="1F5A5C"/>
          </w:tcPr>
          <w:p w14:paraId="5847ADC8" w14:textId="77777777" w:rsidR="00E3256E" w:rsidRDefault="00000000">
            <w:r>
              <w:rPr>
                <w:b/>
                <w:color w:val="FFFFFF"/>
                <w:sz w:val="18"/>
              </w:rPr>
              <w:t>Outbound</w:t>
            </w:r>
          </w:p>
        </w:tc>
      </w:tr>
      <w:tr w:rsidR="00E3256E" w14:paraId="6A2FF838" w14:textId="77777777">
        <w:trPr>
          <w:jc w:val="center"/>
        </w:trPr>
        <w:tc>
          <w:tcPr>
            <w:tcW w:w="1701" w:type="dxa"/>
            <w:tcBorders>
              <w:top w:val="single" w:sz="4" w:space="0" w:color="E4DED3"/>
              <w:left w:val="single" w:sz="4" w:space="0" w:color="E4DED3"/>
              <w:bottom w:val="single" w:sz="4" w:space="0" w:color="E4DED3"/>
              <w:right w:val="single" w:sz="4" w:space="0" w:color="E4DED3"/>
            </w:tcBorders>
          </w:tcPr>
          <w:p w14:paraId="21C0457C" w14:textId="77777777" w:rsidR="00E3256E" w:rsidRDefault="00000000">
            <w:r>
              <w:rPr>
                <w:b/>
                <w:sz w:val="18"/>
              </w:rPr>
              <w:t>sg-alb</w:t>
            </w:r>
          </w:p>
        </w:tc>
        <w:tc>
          <w:tcPr>
            <w:tcW w:w="3969" w:type="dxa"/>
            <w:tcBorders>
              <w:top w:val="single" w:sz="4" w:space="0" w:color="E4DED3"/>
              <w:left w:val="single" w:sz="4" w:space="0" w:color="E4DED3"/>
              <w:bottom w:val="single" w:sz="4" w:space="0" w:color="E4DED3"/>
              <w:right w:val="single" w:sz="4" w:space="0" w:color="E4DED3"/>
            </w:tcBorders>
          </w:tcPr>
          <w:p w14:paraId="68366D4D" w14:textId="77777777" w:rsidR="00E3256E" w:rsidRDefault="00000000">
            <w:r>
              <w:rPr>
                <w:sz w:val="18"/>
              </w:rPr>
              <w:t>HTTPS:443 from the campus VPN / staff CIDR only</w:t>
            </w:r>
          </w:p>
        </w:tc>
        <w:tc>
          <w:tcPr>
            <w:tcW w:w="3402" w:type="dxa"/>
            <w:tcBorders>
              <w:top w:val="single" w:sz="4" w:space="0" w:color="E4DED3"/>
              <w:left w:val="single" w:sz="4" w:space="0" w:color="E4DED3"/>
              <w:bottom w:val="single" w:sz="4" w:space="0" w:color="E4DED3"/>
              <w:right w:val="single" w:sz="4" w:space="0" w:color="E4DED3"/>
            </w:tcBorders>
          </w:tcPr>
          <w:p w14:paraId="0B0C1937" w14:textId="77777777" w:rsidR="00E3256E" w:rsidRDefault="00000000">
            <w:r>
              <w:rPr>
                <w:sz w:val="18"/>
              </w:rPr>
              <w:t>HTTPS to sg-app</w:t>
            </w:r>
          </w:p>
        </w:tc>
      </w:tr>
      <w:tr w:rsidR="00E3256E" w14:paraId="39E2CF42" w14:textId="77777777">
        <w:trPr>
          <w:jc w:val="center"/>
        </w:trPr>
        <w:tc>
          <w:tcPr>
            <w:tcW w:w="1701" w:type="dxa"/>
            <w:tcBorders>
              <w:top w:val="single" w:sz="4" w:space="0" w:color="E4DED3"/>
              <w:left w:val="single" w:sz="4" w:space="0" w:color="E4DED3"/>
              <w:bottom w:val="single" w:sz="4" w:space="0" w:color="E4DED3"/>
              <w:right w:val="single" w:sz="4" w:space="0" w:color="E4DED3"/>
            </w:tcBorders>
          </w:tcPr>
          <w:p w14:paraId="4D5260BF" w14:textId="77777777" w:rsidR="00E3256E" w:rsidRDefault="00000000">
            <w:r>
              <w:rPr>
                <w:b/>
                <w:sz w:val="18"/>
              </w:rPr>
              <w:t>sg-app</w:t>
            </w:r>
          </w:p>
        </w:tc>
        <w:tc>
          <w:tcPr>
            <w:tcW w:w="3969" w:type="dxa"/>
            <w:tcBorders>
              <w:top w:val="single" w:sz="4" w:space="0" w:color="E4DED3"/>
              <w:left w:val="single" w:sz="4" w:space="0" w:color="E4DED3"/>
              <w:bottom w:val="single" w:sz="4" w:space="0" w:color="E4DED3"/>
              <w:right w:val="single" w:sz="4" w:space="0" w:color="E4DED3"/>
            </w:tcBorders>
          </w:tcPr>
          <w:p w14:paraId="6C566882" w14:textId="77777777" w:rsidR="00E3256E" w:rsidRDefault="00000000">
            <w:r>
              <w:rPr>
                <w:sz w:val="18"/>
              </w:rPr>
              <w:t>from sg-alb; RDP:3389 from MTS bastion (design left to implementer)</w:t>
            </w:r>
          </w:p>
        </w:tc>
        <w:tc>
          <w:tcPr>
            <w:tcW w:w="3402" w:type="dxa"/>
            <w:tcBorders>
              <w:top w:val="single" w:sz="4" w:space="0" w:color="E4DED3"/>
              <w:left w:val="single" w:sz="4" w:space="0" w:color="E4DED3"/>
              <w:bottom w:val="single" w:sz="4" w:space="0" w:color="E4DED3"/>
              <w:right w:val="single" w:sz="4" w:space="0" w:color="E4DED3"/>
            </w:tcBorders>
          </w:tcPr>
          <w:p w14:paraId="49F43D5C" w14:textId="77777777" w:rsidR="00E3256E" w:rsidRDefault="00000000">
            <w:r>
              <w:rPr>
                <w:sz w:val="18"/>
              </w:rPr>
              <w:t>SQL:1433 to sg-db; HTTPS via NAT; LDAPS to campus AD; SMTP to O365; SFTP to payroll bureau; banking endpoints</w:t>
            </w:r>
          </w:p>
        </w:tc>
      </w:tr>
      <w:tr w:rsidR="00E3256E" w14:paraId="1DADAD29" w14:textId="77777777">
        <w:trPr>
          <w:jc w:val="center"/>
        </w:trPr>
        <w:tc>
          <w:tcPr>
            <w:tcW w:w="1701" w:type="dxa"/>
            <w:tcBorders>
              <w:top w:val="single" w:sz="4" w:space="0" w:color="E4DED3"/>
              <w:left w:val="single" w:sz="4" w:space="0" w:color="E4DED3"/>
              <w:bottom w:val="single" w:sz="4" w:space="0" w:color="E4DED3"/>
              <w:right w:val="single" w:sz="4" w:space="0" w:color="E4DED3"/>
            </w:tcBorders>
          </w:tcPr>
          <w:p w14:paraId="4D35F2D7" w14:textId="77777777" w:rsidR="00E3256E" w:rsidRDefault="00000000">
            <w:r>
              <w:rPr>
                <w:b/>
                <w:sz w:val="18"/>
              </w:rPr>
              <w:t>sg-db</w:t>
            </w:r>
          </w:p>
        </w:tc>
        <w:tc>
          <w:tcPr>
            <w:tcW w:w="3969" w:type="dxa"/>
            <w:tcBorders>
              <w:top w:val="single" w:sz="4" w:space="0" w:color="E4DED3"/>
              <w:left w:val="single" w:sz="4" w:space="0" w:color="E4DED3"/>
              <w:bottom w:val="single" w:sz="4" w:space="0" w:color="E4DED3"/>
              <w:right w:val="single" w:sz="4" w:space="0" w:color="E4DED3"/>
            </w:tcBorders>
          </w:tcPr>
          <w:p w14:paraId="29B1F01C" w14:textId="77777777" w:rsidR="00E3256E" w:rsidRDefault="00000000">
            <w:r>
              <w:rPr>
                <w:sz w:val="18"/>
              </w:rPr>
              <w:t>SQL Server:1433 from sg-app only</w:t>
            </w:r>
          </w:p>
        </w:tc>
        <w:tc>
          <w:tcPr>
            <w:tcW w:w="3402" w:type="dxa"/>
            <w:tcBorders>
              <w:top w:val="single" w:sz="4" w:space="0" w:color="E4DED3"/>
              <w:left w:val="single" w:sz="4" w:space="0" w:color="E4DED3"/>
              <w:bottom w:val="single" w:sz="4" w:space="0" w:color="E4DED3"/>
              <w:right w:val="single" w:sz="4" w:space="0" w:color="E4DED3"/>
            </w:tcBorders>
          </w:tcPr>
          <w:p w14:paraId="2A551905" w14:textId="77777777" w:rsidR="00E3256E" w:rsidRDefault="00000000">
            <w:r>
              <w:rPr>
                <w:sz w:val="18"/>
              </w:rPr>
              <w:t>none</w:t>
            </w:r>
          </w:p>
        </w:tc>
      </w:tr>
    </w:tbl>
    <w:p w14:paraId="2AD8B74B" w14:textId="77777777" w:rsidR="00E3256E" w:rsidRDefault="00E3256E"/>
    <w:p w14:paraId="56FC70F7" w14:textId="77777777" w:rsidR="00E3256E" w:rsidRDefault="00000000">
      <w:pPr>
        <w:pStyle w:val="ListBullet"/>
      </w:pPr>
      <w:r>
        <w:t>Encryption in transit: HTTPS staff→ALB→EC2; TLS EC2→RDS; AWS calls over TLS via VPC endpoints where available; LDAPS and SFTP for external links.</w:t>
      </w:r>
    </w:p>
    <w:p w14:paraId="2D86A0D4" w14:textId="77777777" w:rsidR="00E3256E" w:rsidRDefault="00000000">
      <w:pPr>
        <w:pStyle w:val="ListBullet"/>
      </w:pPr>
      <w:r>
        <w:t>Encryption at rest: EBS, RDS, and S3 all enabled (KMS where customer-managed keys are warranted for financial data).</w:t>
      </w:r>
    </w:p>
    <w:p w14:paraId="20D4AA7A" w14:textId="77777777" w:rsidR="00E3256E" w:rsidRDefault="00000000">
      <w:pPr>
        <w:pStyle w:val="ListBullet"/>
      </w:pPr>
      <w:r>
        <w:t>Operates under the AWS Shared Responsibility Model — AWS secures the cloud; YAT/MTS secure the OS, application, IAM, data and access in the cloud.</w:t>
      </w:r>
    </w:p>
    <w:p w14:paraId="199CCC69" w14:textId="77777777" w:rsidR="00E3256E" w:rsidRDefault="00000000">
      <w:pPr>
        <w:pStyle w:val="Heading3"/>
      </w:pPr>
      <w:bookmarkStart w:id="19" w:name="_Toc231381902"/>
      <w:r>
        <w:t>4.10 Monitoring (baseline)</w:t>
      </w:r>
      <w:bookmarkEnd w:id="19"/>
    </w:p>
    <w:p w14:paraId="2F5A9390" w14:textId="77777777" w:rsidR="00E3256E" w:rsidRDefault="00000000">
      <w:r>
        <w:t>Standard CloudWatch metrics for EC2, RDS, ALB and Auto Scaling. Baseline alarms (HA-tuned alarms come in the follow-on HA design):</w:t>
      </w:r>
    </w:p>
    <w:tbl>
      <w:tblPr>
        <w:tblW w:w="0" w:type="auto"/>
        <w:jc w:val="center"/>
        <w:tblLook w:val="04A0" w:firstRow="1" w:lastRow="0" w:firstColumn="1" w:lastColumn="0" w:noHBand="0" w:noVBand="1"/>
      </w:tblPr>
      <w:tblGrid>
        <w:gridCol w:w="4535"/>
        <w:gridCol w:w="4535"/>
      </w:tblGrid>
      <w:tr w:rsidR="00E3256E" w14:paraId="65AC6332" w14:textId="77777777">
        <w:trPr>
          <w:jc w:val="center"/>
        </w:trPr>
        <w:tc>
          <w:tcPr>
            <w:tcW w:w="4535" w:type="dxa"/>
            <w:tcBorders>
              <w:top w:val="single" w:sz="4" w:space="0" w:color="E4DED3"/>
              <w:left w:val="single" w:sz="4" w:space="0" w:color="E4DED3"/>
              <w:bottom w:val="single" w:sz="4" w:space="0" w:color="E4DED3"/>
              <w:right w:val="single" w:sz="4" w:space="0" w:color="E4DED3"/>
            </w:tcBorders>
            <w:shd w:val="clear" w:color="auto" w:fill="1F5A5C"/>
          </w:tcPr>
          <w:p w14:paraId="40DBD6BA" w14:textId="77777777" w:rsidR="00E3256E" w:rsidRDefault="00000000">
            <w:r>
              <w:rPr>
                <w:b/>
                <w:color w:val="FFFFFF"/>
                <w:sz w:val="18"/>
              </w:rPr>
              <w:t>Alarm</w:t>
            </w:r>
          </w:p>
        </w:tc>
        <w:tc>
          <w:tcPr>
            <w:tcW w:w="4535" w:type="dxa"/>
            <w:tcBorders>
              <w:top w:val="single" w:sz="4" w:space="0" w:color="E4DED3"/>
              <w:left w:val="single" w:sz="4" w:space="0" w:color="E4DED3"/>
              <w:bottom w:val="single" w:sz="4" w:space="0" w:color="E4DED3"/>
              <w:right w:val="single" w:sz="4" w:space="0" w:color="E4DED3"/>
            </w:tcBorders>
            <w:shd w:val="clear" w:color="auto" w:fill="1F5A5C"/>
          </w:tcPr>
          <w:p w14:paraId="4CC96820" w14:textId="77777777" w:rsidR="00E3256E" w:rsidRDefault="00000000">
            <w:r>
              <w:rPr>
                <w:b/>
                <w:color w:val="FFFFFF"/>
                <w:sz w:val="18"/>
              </w:rPr>
              <w:t>Threshold</w:t>
            </w:r>
          </w:p>
        </w:tc>
      </w:tr>
      <w:tr w:rsidR="00E3256E" w14:paraId="114E6B26" w14:textId="77777777">
        <w:trPr>
          <w:jc w:val="center"/>
        </w:trPr>
        <w:tc>
          <w:tcPr>
            <w:tcW w:w="4535" w:type="dxa"/>
            <w:tcBorders>
              <w:top w:val="single" w:sz="4" w:space="0" w:color="E4DED3"/>
              <w:left w:val="single" w:sz="4" w:space="0" w:color="E4DED3"/>
              <w:bottom w:val="single" w:sz="4" w:space="0" w:color="E4DED3"/>
              <w:right w:val="single" w:sz="4" w:space="0" w:color="E4DED3"/>
            </w:tcBorders>
          </w:tcPr>
          <w:p w14:paraId="2166719F" w14:textId="77777777" w:rsidR="00E3256E" w:rsidRDefault="00000000">
            <w:r>
              <w:rPr>
                <w:b/>
                <w:sz w:val="18"/>
              </w:rPr>
              <w:t>EC2 CPU high</w:t>
            </w:r>
          </w:p>
        </w:tc>
        <w:tc>
          <w:tcPr>
            <w:tcW w:w="4535" w:type="dxa"/>
            <w:tcBorders>
              <w:top w:val="single" w:sz="4" w:space="0" w:color="E4DED3"/>
              <w:left w:val="single" w:sz="4" w:space="0" w:color="E4DED3"/>
              <w:bottom w:val="single" w:sz="4" w:space="0" w:color="E4DED3"/>
              <w:right w:val="single" w:sz="4" w:space="0" w:color="E4DED3"/>
            </w:tcBorders>
          </w:tcPr>
          <w:p w14:paraId="7221AF49" w14:textId="77777777" w:rsidR="00E3256E" w:rsidRDefault="00000000">
            <w:r>
              <w:rPr>
                <w:sz w:val="18"/>
              </w:rPr>
              <w:t>≥ 80% over 10 min</w:t>
            </w:r>
          </w:p>
        </w:tc>
      </w:tr>
      <w:tr w:rsidR="00E3256E" w14:paraId="7598FD98" w14:textId="77777777">
        <w:trPr>
          <w:jc w:val="center"/>
        </w:trPr>
        <w:tc>
          <w:tcPr>
            <w:tcW w:w="4535" w:type="dxa"/>
            <w:tcBorders>
              <w:top w:val="single" w:sz="4" w:space="0" w:color="E4DED3"/>
              <w:left w:val="single" w:sz="4" w:space="0" w:color="E4DED3"/>
              <w:bottom w:val="single" w:sz="4" w:space="0" w:color="E4DED3"/>
              <w:right w:val="single" w:sz="4" w:space="0" w:color="E4DED3"/>
            </w:tcBorders>
          </w:tcPr>
          <w:p w14:paraId="08714C60" w14:textId="77777777" w:rsidR="00E3256E" w:rsidRDefault="00000000">
            <w:r>
              <w:rPr>
                <w:b/>
                <w:sz w:val="18"/>
              </w:rPr>
              <w:t>RDS CPU high</w:t>
            </w:r>
          </w:p>
        </w:tc>
        <w:tc>
          <w:tcPr>
            <w:tcW w:w="4535" w:type="dxa"/>
            <w:tcBorders>
              <w:top w:val="single" w:sz="4" w:space="0" w:color="E4DED3"/>
              <w:left w:val="single" w:sz="4" w:space="0" w:color="E4DED3"/>
              <w:bottom w:val="single" w:sz="4" w:space="0" w:color="E4DED3"/>
              <w:right w:val="single" w:sz="4" w:space="0" w:color="E4DED3"/>
            </w:tcBorders>
          </w:tcPr>
          <w:p w14:paraId="7D8BC1DC" w14:textId="77777777" w:rsidR="00E3256E" w:rsidRDefault="00000000">
            <w:r>
              <w:rPr>
                <w:sz w:val="18"/>
              </w:rPr>
              <w:t>≥ 80% over 10 min</w:t>
            </w:r>
          </w:p>
        </w:tc>
      </w:tr>
      <w:tr w:rsidR="00E3256E" w14:paraId="06BA8F52" w14:textId="77777777">
        <w:trPr>
          <w:jc w:val="center"/>
        </w:trPr>
        <w:tc>
          <w:tcPr>
            <w:tcW w:w="4535" w:type="dxa"/>
            <w:tcBorders>
              <w:top w:val="single" w:sz="4" w:space="0" w:color="E4DED3"/>
              <w:left w:val="single" w:sz="4" w:space="0" w:color="E4DED3"/>
              <w:bottom w:val="single" w:sz="4" w:space="0" w:color="E4DED3"/>
              <w:right w:val="single" w:sz="4" w:space="0" w:color="E4DED3"/>
            </w:tcBorders>
          </w:tcPr>
          <w:p w14:paraId="0945A6FC" w14:textId="77777777" w:rsidR="00E3256E" w:rsidRDefault="00000000">
            <w:r>
              <w:rPr>
                <w:b/>
                <w:sz w:val="18"/>
              </w:rPr>
              <w:t>RDS free storage low</w:t>
            </w:r>
          </w:p>
        </w:tc>
        <w:tc>
          <w:tcPr>
            <w:tcW w:w="4535" w:type="dxa"/>
            <w:tcBorders>
              <w:top w:val="single" w:sz="4" w:space="0" w:color="E4DED3"/>
              <w:left w:val="single" w:sz="4" w:space="0" w:color="E4DED3"/>
              <w:bottom w:val="single" w:sz="4" w:space="0" w:color="E4DED3"/>
              <w:right w:val="single" w:sz="4" w:space="0" w:color="E4DED3"/>
            </w:tcBorders>
          </w:tcPr>
          <w:p w14:paraId="5023C147" w14:textId="77777777" w:rsidR="00E3256E" w:rsidRDefault="00000000">
            <w:pPr>
              <w:jc w:val="right"/>
            </w:pPr>
            <w:r>
              <w:rPr>
                <w:sz w:val="18"/>
              </w:rPr>
              <w:t>&lt; 15%</w:t>
            </w:r>
          </w:p>
        </w:tc>
      </w:tr>
      <w:tr w:rsidR="00E3256E" w14:paraId="5A238225" w14:textId="77777777">
        <w:trPr>
          <w:jc w:val="center"/>
        </w:trPr>
        <w:tc>
          <w:tcPr>
            <w:tcW w:w="4535" w:type="dxa"/>
            <w:tcBorders>
              <w:top w:val="single" w:sz="4" w:space="0" w:color="E4DED3"/>
              <w:left w:val="single" w:sz="4" w:space="0" w:color="E4DED3"/>
              <w:bottom w:val="single" w:sz="4" w:space="0" w:color="E4DED3"/>
              <w:right w:val="single" w:sz="4" w:space="0" w:color="E4DED3"/>
            </w:tcBorders>
          </w:tcPr>
          <w:p w14:paraId="3E18FE0D" w14:textId="77777777" w:rsidR="00E3256E" w:rsidRDefault="00000000">
            <w:r>
              <w:rPr>
                <w:b/>
                <w:sz w:val="18"/>
              </w:rPr>
              <w:t>ALB target 5XX / unhealthy host</w:t>
            </w:r>
          </w:p>
        </w:tc>
        <w:tc>
          <w:tcPr>
            <w:tcW w:w="4535" w:type="dxa"/>
            <w:tcBorders>
              <w:top w:val="single" w:sz="4" w:space="0" w:color="E4DED3"/>
              <w:left w:val="single" w:sz="4" w:space="0" w:color="E4DED3"/>
              <w:bottom w:val="single" w:sz="4" w:space="0" w:color="E4DED3"/>
              <w:right w:val="single" w:sz="4" w:space="0" w:color="E4DED3"/>
            </w:tcBorders>
          </w:tcPr>
          <w:p w14:paraId="5FD71A94" w14:textId="77777777" w:rsidR="00E3256E" w:rsidRDefault="00000000">
            <w:r>
              <w:rPr>
                <w:sz w:val="18"/>
              </w:rPr>
              <w:t>&gt; 5 / min or any unhealthy host</w:t>
            </w:r>
          </w:p>
        </w:tc>
      </w:tr>
      <w:tr w:rsidR="00E3256E" w14:paraId="469C6ABE" w14:textId="77777777">
        <w:trPr>
          <w:jc w:val="center"/>
        </w:trPr>
        <w:tc>
          <w:tcPr>
            <w:tcW w:w="4535" w:type="dxa"/>
            <w:tcBorders>
              <w:top w:val="single" w:sz="4" w:space="0" w:color="E4DED3"/>
              <w:left w:val="single" w:sz="4" w:space="0" w:color="E4DED3"/>
              <w:bottom w:val="single" w:sz="4" w:space="0" w:color="E4DED3"/>
              <w:right w:val="single" w:sz="4" w:space="0" w:color="E4DED3"/>
            </w:tcBorders>
          </w:tcPr>
          <w:p w14:paraId="1F44B23D" w14:textId="77777777" w:rsidR="00E3256E" w:rsidRDefault="00000000">
            <w:r>
              <w:rPr>
                <w:b/>
                <w:sz w:val="18"/>
              </w:rPr>
              <w:t>RDS connections high</w:t>
            </w:r>
          </w:p>
        </w:tc>
        <w:tc>
          <w:tcPr>
            <w:tcW w:w="4535" w:type="dxa"/>
            <w:tcBorders>
              <w:top w:val="single" w:sz="4" w:space="0" w:color="E4DED3"/>
              <w:left w:val="single" w:sz="4" w:space="0" w:color="E4DED3"/>
              <w:bottom w:val="single" w:sz="4" w:space="0" w:color="E4DED3"/>
              <w:right w:val="single" w:sz="4" w:space="0" w:color="E4DED3"/>
            </w:tcBorders>
          </w:tcPr>
          <w:p w14:paraId="29769E1C" w14:textId="77777777" w:rsidR="00E3256E" w:rsidRDefault="00000000">
            <w:r>
              <w:rPr>
                <w:sz w:val="18"/>
              </w:rPr>
              <w:t>&gt; 80% of max connections</w:t>
            </w:r>
          </w:p>
        </w:tc>
      </w:tr>
    </w:tbl>
    <w:p w14:paraId="79B7DB4E" w14:textId="77777777" w:rsidR="00E3256E" w:rsidRDefault="00E3256E"/>
    <w:p w14:paraId="1D6528D6" w14:textId="77777777" w:rsidR="00E3256E" w:rsidRDefault="00000000">
      <w:pPr>
        <w:pStyle w:val="ListBullet"/>
      </w:pPr>
      <w:r>
        <w:lastRenderedPageBreak/>
        <w:t>Logging: VPC flow logs and RDS logs → CloudWatch Logs; ALB access logs → S3; EC2 OS logs via the CloudWatch Agent. Financial-audit-relevant logs retained to meet the 7-year obligation.</w:t>
      </w:r>
    </w:p>
    <w:p w14:paraId="4CDC69FD" w14:textId="77777777" w:rsidR="00E3256E" w:rsidRDefault="00000000">
      <w:pPr>
        <w:pStyle w:val="Heading3"/>
      </w:pPr>
      <w:bookmarkStart w:id="20" w:name="_Toc231381903"/>
      <w:r>
        <w:t>4.11 Naming and tagging conventions</w:t>
      </w:r>
      <w:bookmarkEnd w:id="20"/>
    </w:p>
    <w:p w14:paraId="3EDAFD5B" w14:textId="77777777" w:rsidR="00E3256E" w:rsidRDefault="00000000">
      <w:r>
        <w:t>Naming pattern yat-acct-&lt;resource-type&gt;-&lt;env&gt;-&lt;az-or-purpose&gt; (e.g. yat-acct-alb-prod). Mandatory tags:</w:t>
      </w:r>
    </w:p>
    <w:tbl>
      <w:tblPr>
        <w:tblW w:w="0" w:type="auto"/>
        <w:jc w:val="center"/>
        <w:tblLook w:val="04A0" w:firstRow="1" w:lastRow="0" w:firstColumn="1" w:lastColumn="0" w:noHBand="0" w:noVBand="1"/>
      </w:tblPr>
      <w:tblGrid>
        <w:gridCol w:w="2835"/>
        <w:gridCol w:w="6236"/>
      </w:tblGrid>
      <w:tr w:rsidR="00E3256E" w14:paraId="7783EF1C" w14:textId="77777777">
        <w:trPr>
          <w:jc w:val="center"/>
        </w:trPr>
        <w:tc>
          <w:tcPr>
            <w:tcW w:w="2835" w:type="dxa"/>
            <w:tcBorders>
              <w:top w:val="single" w:sz="4" w:space="0" w:color="E4DED3"/>
              <w:left w:val="single" w:sz="4" w:space="0" w:color="E4DED3"/>
              <w:bottom w:val="single" w:sz="4" w:space="0" w:color="E4DED3"/>
              <w:right w:val="single" w:sz="4" w:space="0" w:color="E4DED3"/>
            </w:tcBorders>
            <w:shd w:val="clear" w:color="auto" w:fill="1F5A5C"/>
          </w:tcPr>
          <w:p w14:paraId="72365BDB" w14:textId="77777777" w:rsidR="00E3256E" w:rsidRDefault="00000000">
            <w:r>
              <w:rPr>
                <w:b/>
                <w:color w:val="FFFFFF"/>
                <w:sz w:val="18"/>
              </w:rPr>
              <w:t>Tag</w:t>
            </w:r>
          </w:p>
        </w:tc>
        <w:tc>
          <w:tcPr>
            <w:tcW w:w="6236" w:type="dxa"/>
            <w:tcBorders>
              <w:top w:val="single" w:sz="4" w:space="0" w:color="E4DED3"/>
              <w:left w:val="single" w:sz="4" w:space="0" w:color="E4DED3"/>
              <w:bottom w:val="single" w:sz="4" w:space="0" w:color="E4DED3"/>
              <w:right w:val="single" w:sz="4" w:space="0" w:color="E4DED3"/>
            </w:tcBorders>
            <w:shd w:val="clear" w:color="auto" w:fill="1F5A5C"/>
          </w:tcPr>
          <w:p w14:paraId="2A6ECB8F" w14:textId="77777777" w:rsidR="00E3256E" w:rsidRDefault="00000000">
            <w:r>
              <w:rPr>
                <w:b/>
                <w:color w:val="FFFFFF"/>
                <w:sz w:val="18"/>
              </w:rPr>
              <w:t>Value</w:t>
            </w:r>
          </w:p>
        </w:tc>
      </w:tr>
      <w:tr w:rsidR="00E3256E" w14:paraId="4F5FED36" w14:textId="77777777">
        <w:trPr>
          <w:jc w:val="center"/>
        </w:trPr>
        <w:tc>
          <w:tcPr>
            <w:tcW w:w="2835" w:type="dxa"/>
            <w:tcBorders>
              <w:top w:val="single" w:sz="4" w:space="0" w:color="E4DED3"/>
              <w:left w:val="single" w:sz="4" w:space="0" w:color="E4DED3"/>
              <w:bottom w:val="single" w:sz="4" w:space="0" w:color="E4DED3"/>
              <w:right w:val="single" w:sz="4" w:space="0" w:color="E4DED3"/>
            </w:tcBorders>
          </w:tcPr>
          <w:p w14:paraId="1B78EDED" w14:textId="77777777" w:rsidR="00E3256E" w:rsidRDefault="00000000">
            <w:r>
              <w:rPr>
                <w:b/>
                <w:sz w:val="18"/>
              </w:rPr>
              <w:t>Project</w:t>
            </w:r>
          </w:p>
        </w:tc>
        <w:tc>
          <w:tcPr>
            <w:tcW w:w="6236" w:type="dxa"/>
            <w:tcBorders>
              <w:top w:val="single" w:sz="4" w:space="0" w:color="E4DED3"/>
              <w:left w:val="single" w:sz="4" w:space="0" w:color="E4DED3"/>
              <w:bottom w:val="single" w:sz="4" w:space="0" w:color="E4DED3"/>
              <w:right w:val="single" w:sz="4" w:space="0" w:color="E4DED3"/>
            </w:tcBorders>
          </w:tcPr>
          <w:p w14:paraId="094C4E2E" w14:textId="77777777" w:rsidR="00E3256E" w:rsidRDefault="00000000">
            <w:r>
              <w:rPr>
                <w:sz w:val="18"/>
              </w:rPr>
              <w:t>YAT-Accounting-Migration</w:t>
            </w:r>
          </w:p>
        </w:tc>
      </w:tr>
      <w:tr w:rsidR="00E3256E" w14:paraId="3BD24FE7" w14:textId="77777777">
        <w:trPr>
          <w:jc w:val="center"/>
        </w:trPr>
        <w:tc>
          <w:tcPr>
            <w:tcW w:w="2835" w:type="dxa"/>
            <w:tcBorders>
              <w:top w:val="single" w:sz="4" w:space="0" w:color="E4DED3"/>
              <w:left w:val="single" w:sz="4" w:space="0" w:color="E4DED3"/>
              <w:bottom w:val="single" w:sz="4" w:space="0" w:color="E4DED3"/>
              <w:right w:val="single" w:sz="4" w:space="0" w:color="E4DED3"/>
            </w:tcBorders>
          </w:tcPr>
          <w:p w14:paraId="2E1C1ACB" w14:textId="77777777" w:rsidR="00E3256E" w:rsidRDefault="00000000">
            <w:r>
              <w:rPr>
                <w:b/>
                <w:sz w:val="18"/>
              </w:rPr>
              <w:t>Environment</w:t>
            </w:r>
          </w:p>
        </w:tc>
        <w:tc>
          <w:tcPr>
            <w:tcW w:w="6236" w:type="dxa"/>
            <w:tcBorders>
              <w:top w:val="single" w:sz="4" w:space="0" w:color="E4DED3"/>
              <w:left w:val="single" w:sz="4" w:space="0" w:color="E4DED3"/>
              <w:bottom w:val="single" w:sz="4" w:space="0" w:color="E4DED3"/>
              <w:right w:val="single" w:sz="4" w:space="0" w:color="E4DED3"/>
            </w:tcBorders>
          </w:tcPr>
          <w:p w14:paraId="073C9FFD" w14:textId="77777777" w:rsidR="00E3256E" w:rsidRDefault="00000000">
            <w:r>
              <w:rPr>
                <w:sz w:val="18"/>
              </w:rPr>
              <w:t>Production</w:t>
            </w:r>
          </w:p>
        </w:tc>
      </w:tr>
      <w:tr w:rsidR="00E3256E" w14:paraId="1C9A88ED" w14:textId="77777777">
        <w:trPr>
          <w:jc w:val="center"/>
        </w:trPr>
        <w:tc>
          <w:tcPr>
            <w:tcW w:w="2835" w:type="dxa"/>
            <w:tcBorders>
              <w:top w:val="single" w:sz="4" w:space="0" w:color="E4DED3"/>
              <w:left w:val="single" w:sz="4" w:space="0" w:color="E4DED3"/>
              <w:bottom w:val="single" w:sz="4" w:space="0" w:color="E4DED3"/>
              <w:right w:val="single" w:sz="4" w:space="0" w:color="E4DED3"/>
            </w:tcBorders>
          </w:tcPr>
          <w:p w14:paraId="0E502417" w14:textId="77777777" w:rsidR="00E3256E" w:rsidRDefault="00000000">
            <w:r>
              <w:rPr>
                <w:b/>
                <w:sz w:val="18"/>
              </w:rPr>
              <w:t>Owner</w:t>
            </w:r>
          </w:p>
        </w:tc>
        <w:tc>
          <w:tcPr>
            <w:tcW w:w="6236" w:type="dxa"/>
            <w:tcBorders>
              <w:top w:val="single" w:sz="4" w:space="0" w:color="E4DED3"/>
              <w:left w:val="single" w:sz="4" w:space="0" w:color="E4DED3"/>
              <w:bottom w:val="single" w:sz="4" w:space="0" w:color="E4DED3"/>
              <w:right w:val="single" w:sz="4" w:space="0" w:color="E4DED3"/>
            </w:tcBorders>
          </w:tcPr>
          <w:p w14:paraId="338551A9" w14:textId="77777777" w:rsidR="00E3256E" w:rsidRDefault="00000000">
            <w:r>
              <w:rPr>
                <w:sz w:val="18"/>
              </w:rPr>
              <w:t>YAT-ICT</w:t>
            </w:r>
          </w:p>
        </w:tc>
      </w:tr>
      <w:tr w:rsidR="00E3256E" w14:paraId="2348C016" w14:textId="77777777">
        <w:trPr>
          <w:jc w:val="center"/>
        </w:trPr>
        <w:tc>
          <w:tcPr>
            <w:tcW w:w="2835" w:type="dxa"/>
            <w:tcBorders>
              <w:top w:val="single" w:sz="4" w:space="0" w:color="E4DED3"/>
              <w:left w:val="single" w:sz="4" w:space="0" w:color="E4DED3"/>
              <w:bottom w:val="single" w:sz="4" w:space="0" w:color="E4DED3"/>
              <w:right w:val="single" w:sz="4" w:space="0" w:color="E4DED3"/>
            </w:tcBorders>
          </w:tcPr>
          <w:p w14:paraId="6F83BF57" w14:textId="77777777" w:rsidR="00E3256E" w:rsidRDefault="00000000">
            <w:r>
              <w:rPr>
                <w:b/>
                <w:sz w:val="18"/>
              </w:rPr>
              <w:t>ManagedBy</w:t>
            </w:r>
          </w:p>
        </w:tc>
        <w:tc>
          <w:tcPr>
            <w:tcW w:w="6236" w:type="dxa"/>
            <w:tcBorders>
              <w:top w:val="single" w:sz="4" w:space="0" w:color="E4DED3"/>
              <w:left w:val="single" w:sz="4" w:space="0" w:color="E4DED3"/>
              <w:bottom w:val="single" w:sz="4" w:space="0" w:color="E4DED3"/>
              <w:right w:val="single" w:sz="4" w:space="0" w:color="E4DED3"/>
            </w:tcBorders>
          </w:tcPr>
          <w:p w14:paraId="2C50653E" w14:textId="77777777" w:rsidR="00E3256E" w:rsidRDefault="00000000">
            <w:r>
              <w:rPr>
                <w:sz w:val="18"/>
              </w:rPr>
              <w:t>MTS-Migration during build → YAT-ICT post-handover</w:t>
            </w:r>
          </w:p>
        </w:tc>
      </w:tr>
      <w:tr w:rsidR="00E3256E" w14:paraId="7C4814D4" w14:textId="77777777">
        <w:trPr>
          <w:jc w:val="center"/>
        </w:trPr>
        <w:tc>
          <w:tcPr>
            <w:tcW w:w="2835" w:type="dxa"/>
            <w:tcBorders>
              <w:top w:val="single" w:sz="4" w:space="0" w:color="E4DED3"/>
              <w:left w:val="single" w:sz="4" w:space="0" w:color="E4DED3"/>
              <w:bottom w:val="single" w:sz="4" w:space="0" w:color="E4DED3"/>
              <w:right w:val="single" w:sz="4" w:space="0" w:color="E4DED3"/>
            </w:tcBorders>
          </w:tcPr>
          <w:p w14:paraId="38FDC730" w14:textId="77777777" w:rsidR="00E3256E" w:rsidRDefault="00000000">
            <w:r>
              <w:rPr>
                <w:b/>
                <w:sz w:val="18"/>
              </w:rPr>
              <w:t>CostCentre</w:t>
            </w:r>
          </w:p>
        </w:tc>
        <w:tc>
          <w:tcPr>
            <w:tcW w:w="6236" w:type="dxa"/>
            <w:tcBorders>
              <w:top w:val="single" w:sz="4" w:space="0" w:color="E4DED3"/>
              <w:left w:val="single" w:sz="4" w:space="0" w:color="E4DED3"/>
              <w:bottom w:val="single" w:sz="4" w:space="0" w:color="E4DED3"/>
              <w:right w:val="single" w:sz="4" w:space="0" w:color="E4DED3"/>
            </w:tcBorders>
          </w:tcPr>
          <w:p w14:paraId="7ACF42F1" w14:textId="77777777" w:rsidR="00E3256E" w:rsidRDefault="00000000">
            <w:r>
              <w:rPr>
                <w:sz w:val="18"/>
              </w:rPr>
              <w:t>YAT-Accounting</w:t>
            </w:r>
          </w:p>
        </w:tc>
      </w:tr>
      <w:tr w:rsidR="00E3256E" w14:paraId="359A2269" w14:textId="77777777">
        <w:trPr>
          <w:jc w:val="center"/>
        </w:trPr>
        <w:tc>
          <w:tcPr>
            <w:tcW w:w="2835" w:type="dxa"/>
            <w:tcBorders>
              <w:top w:val="single" w:sz="4" w:space="0" w:color="E4DED3"/>
              <w:left w:val="single" w:sz="4" w:space="0" w:color="E4DED3"/>
              <w:bottom w:val="single" w:sz="4" w:space="0" w:color="E4DED3"/>
              <w:right w:val="single" w:sz="4" w:space="0" w:color="E4DED3"/>
            </w:tcBorders>
          </w:tcPr>
          <w:p w14:paraId="7453FDD3" w14:textId="77777777" w:rsidR="00E3256E" w:rsidRDefault="00000000">
            <w:r>
              <w:rPr>
                <w:b/>
                <w:sz w:val="18"/>
              </w:rPr>
              <w:t>DataClassification</w:t>
            </w:r>
          </w:p>
        </w:tc>
        <w:tc>
          <w:tcPr>
            <w:tcW w:w="6236" w:type="dxa"/>
            <w:tcBorders>
              <w:top w:val="single" w:sz="4" w:space="0" w:color="E4DED3"/>
              <w:left w:val="single" w:sz="4" w:space="0" w:color="E4DED3"/>
              <w:bottom w:val="single" w:sz="4" w:space="0" w:color="E4DED3"/>
              <w:right w:val="single" w:sz="4" w:space="0" w:color="E4DED3"/>
            </w:tcBorders>
          </w:tcPr>
          <w:p w14:paraId="553D8EBF" w14:textId="77777777" w:rsidR="00E3256E" w:rsidRDefault="00000000">
            <w:r>
              <w:rPr>
                <w:sz w:val="18"/>
              </w:rPr>
              <w:t>Financial / Confidential (PII)</w:t>
            </w:r>
          </w:p>
        </w:tc>
      </w:tr>
    </w:tbl>
    <w:p w14:paraId="7526D4A2" w14:textId="77777777" w:rsidR="00E3256E" w:rsidRDefault="00E3256E"/>
    <w:p w14:paraId="6DB8376C" w14:textId="77777777" w:rsidR="00E3256E" w:rsidRDefault="00000000">
      <w:pPr>
        <w:pStyle w:val="Heading3"/>
      </w:pPr>
      <w:bookmarkStart w:id="21" w:name="_Toc231381904"/>
      <w:r>
        <w:t>4.12 Backup</w:t>
      </w:r>
      <w:bookmarkEnd w:id="21"/>
    </w:p>
    <w:tbl>
      <w:tblPr>
        <w:tblW w:w="0" w:type="auto"/>
        <w:jc w:val="center"/>
        <w:tblLook w:val="04A0" w:firstRow="1" w:lastRow="0" w:firstColumn="1" w:lastColumn="0" w:noHBand="0" w:noVBand="1"/>
      </w:tblPr>
      <w:tblGrid>
        <w:gridCol w:w="2268"/>
        <w:gridCol w:w="3969"/>
        <w:gridCol w:w="2835"/>
      </w:tblGrid>
      <w:tr w:rsidR="00E3256E" w14:paraId="3BB2868B" w14:textId="77777777">
        <w:trPr>
          <w:jc w:val="center"/>
        </w:trPr>
        <w:tc>
          <w:tcPr>
            <w:tcW w:w="2268" w:type="dxa"/>
            <w:tcBorders>
              <w:top w:val="single" w:sz="4" w:space="0" w:color="E4DED3"/>
              <w:left w:val="single" w:sz="4" w:space="0" w:color="E4DED3"/>
              <w:bottom w:val="single" w:sz="4" w:space="0" w:color="E4DED3"/>
              <w:right w:val="single" w:sz="4" w:space="0" w:color="E4DED3"/>
            </w:tcBorders>
            <w:shd w:val="clear" w:color="auto" w:fill="1F5A5C"/>
          </w:tcPr>
          <w:p w14:paraId="4F330BB7" w14:textId="77777777" w:rsidR="00E3256E" w:rsidRDefault="00000000">
            <w:r>
              <w:rPr>
                <w:b/>
                <w:color w:val="FFFFFF"/>
                <w:sz w:val="18"/>
              </w:rPr>
              <w:t>Resource</w:t>
            </w:r>
          </w:p>
        </w:tc>
        <w:tc>
          <w:tcPr>
            <w:tcW w:w="3969" w:type="dxa"/>
            <w:tcBorders>
              <w:top w:val="single" w:sz="4" w:space="0" w:color="E4DED3"/>
              <w:left w:val="single" w:sz="4" w:space="0" w:color="E4DED3"/>
              <w:bottom w:val="single" w:sz="4" w:space="0" w:color="E4DED3"/>
              <w:right w:val="single" w:sz="4" w:space="0" w:color="E4DED3"/>
            </w:tcBorders>
            <w:shd w:val="clear" w:color="auto" w:fill="1F5A5C"/>
          </w:tcPr>
          <w:p w14:paraId="74555174" w14:textId="77777777" w:rsidR="00E3256E" w:rsidRDefault="00000000">
            <w:r>
              <w:rPr>
                <w:b/>
                <w:color w:val="FFFFFF"/>
                <w:sz w:val="18"/>
              </w:rPr>
              <w:t>Mechanism</w:t>
            </w:r>
          </w:p>
        </w:tc>
        <w:tc>
          <w:tcPr>
            <w:tcW w:w="2835" w:type="dxa"/>
            <w:tcBorders>
              <w:top w:val="single" w:sz="4" w:space="0" w:color="E4DED3"/>
              <w:left w:val="single" w:sz="4" w:space="0" w:color="E4DED3"/>
              <w:bottom w:val="single" w:sz="4" w:space="0" w:color="E4DED3"/>
              <w:right w:val="single" w:sz="4" w:space="0" w:color="E4DED3"/>
            </w:tcBorders>
            <w:shd w:val="clear" w:color="auto" w:fill="1F5A5C"/>
          </w:tcPr>
          <w:p w14:paraId="0822D784" w14:textId="77777777" w:rsidR="00E3256E" w:rsidRDefault="00000000">
            <w:r>
              <w:rPr>
                <w:b/>
                <w:color w:val="FFFFFF"/>
                <w:sz w:val="18"/>
              </w:rPr>
              <w:t>Retention</w:t>
            </w:r>
          </w:p>
        </w:tc>
      </w:tr>
      <w:tr w:rsidR="00E3256E" w14:paraId="0F350647" w14:textId="77777777">
        <w:trPr>
          <w:jc w:val="center"/>
        </w:trPr>
        <w:tc>
          <w:tcPr>
            <w:tcW w:w="2268" w:type="dxa"/>
            <w:tcBorders>
              <w:top w:val="single" w:sz="4" w:space="0" w:color="E4DED3"/>
              <w:left w:val="single" w:sz="4" w:space="0" w:color="E4DED3"/>
              <w:bottom w:val="single" w:sz="4" w:space="0" w:color="E4DED3"/>
              <w:right w:val="single" w:sz="4" w:space="0" w:color="E4DED3"/>
            </w:tcBorders>
          </w:tcPr>
          <w:p w14:paraId="4AE0670D" w14:textId="77777777" w:rsidR="00E3256E" w:rsidRDefault="00000000">
            <w:r>
              <w:rPr>
                <w:b/>
                <w:sz w:val="18"/>
              </w:rPr>
              <w:t>RDS database</w:t>
            </w:r>
          </w:p>
        </w:tc>
        <w:tc>
          <w:tcPr>
            <w:tcW w:w="3969" w:type="dxa"/>
            <w:tcBorders>
              <w:top w:val="single" w:sz="4" w:space="0" w:color="E4DED3"/>
              <w:left w:val="single" w:sz="4" w:space="0" w:color="E4DED3"/>
              <w:bottom w:val="single" w:sz="4" w:space="0" w:color="E4DED3"/>
              <w:right w:val="single" w:sz="4" w:space="0" w:color="E4DED3"/>
            </w:tcBorders>
          </w:tcPr>
          <w:p w14:paraId="1DDE2E6C" w14:textId="77777777" w:rsidR="00E3256E" w:rsidRDefault="00000000">
            <w:r>
              <w:rPr>
                <w:sz w:val="18"/>
              </w:rPr>
              <w:t>Automated daily backups + transaction-log backups (point-in-time recovery)</w:t>
            </w:r>
          </w:p>
        </w:tc>
        <w:tc>
          <w:tcPr>
            <w:tcW w:w="2835" w:type="dxa"/>
            <w:tcBorders>
              <w:top w:val="single" w:sz="4" w:space="0" w:color="E4DED3"/>
              <w:left w:val="single" w:sz="4" w:space="0" w:color="E4DED3"/>
              <w:bottom w:val="single" w:sz="4" w:space="0" w:color="E4DED3"/>
              <w:right w:val="single" w:sz="4" w:space="0" w:color="E4DED3"/>
            </w:tcBorders>
          </w:tcPr>
          <w:p w14:paraId="6FA7B0C2" w14:textId="77777777" w:rsidR="00E3256E" w:rsidRDefault="00000000">
            <w:r>
              <w:rPr>
                <w:sz w:val="18"/>
              </w:rPr>
              <w:t>Sized to RPO ≤ 1 h; long-term financial copies retained ≥ 7 years</w:t>
            </w:r>
          </w:p>
        </w:tc>
      </w:tr>
      <w:tr w:rsidR="00E3256E" w14:paraId="1CE44121" w14:textId="77777777">
        <w:trPr>
          <w:jc w:val="center"/>
        </w:trPr>
        <w:tc>
          <w:tcPr>
            <w:tcW w:w="2268" w:type="dxa"/>
            <w:tcBorders>
              <w:top w:val="single" w:sz="4" w:space="0" w:color="E4DED3"/>
              <w:left w:val="single" w:sz="4" w:space="0" w:color="E4DED3"/>
              <w:bottom w:val="single" w:sz="4" w:space="0" w:color="E4DED3"/>
              <w:right w:val="single" w:sz="4" w:space="0" w:color="E4DED3"/>
            </w:tcBorders>
          </w:tcPr>
          <w:p w14:paraId="003E98C1" w14:textId="77777777" w:rsidR="00E3256E" w:rsidRDefault="00000000">
            <w:r>
              <w:rPr>
                <w:b/>
                <w:sz w:val="18"/>
              </w:rPr>
              <w:t>EC2 EBS volumes</w:t>
            </w:r>
          </w:p>
        </w:tc>
        <w:tc>
          <w:tcPr>
            <w:tcW w:w="3969" w:type="dxa"/>
            <w:tcBorders>
              <w:top w:val="single" w:sz="4" w:space="0" w:color="E4DED3"/>
              <w:left w:val="single" w:sz="4" w:space="0" w:color="E4DED3"/>
              <w:bottom w:val="single" w:sz="4" w:space="0" w:color="E4DED3"/>
              <w:right w:val="single" w:sz="4" w:space="0" w:color="E4DED3"/>
            </w:tcBorders>
          </w:tcPr>
          <w:p w14:paraId="7C76D81C" w14:textId="77777777" w:rsidR="00E3256E" w:rsidRDefault="00000000">
            <w:r>
              <w:rPr>
                <w:sz w:val="18"/>
              </w:rPr>
              <w:t>Daily AMI snapshot (Data Lifecycle Manager)</w:t>
            </w:r>
          </w:p>
        </w:tc>
        <w:tc>
          <w:tcPr>
            <w:tcW w:w="2835" w:type="dxa"/>
            <w:tcBorders>
              <w:top w:val="single" w:sz="4" w:space="0" w:color="E4DED3"/>
              <w:left w:val="single" w:sz="4" w:space="0" w:color="E4DED3"/>
              <w:bottom w:val="single" w:sz="4" w:space="0" w:color="E4DED3"/>
              <w:right w:val="single" w:sz="4" w:space="0" w:color="E4DED3"/>
            </w:tcBorders>
          </w:tcPr>
          <w:p w14:paraId="764DAC9F" w14:textId="77777777" w:rsidR="00E3256E" w:rsidRDefault="00000000">
            <w:r>
              <w:rPr>
                <w:sz w:val="18"/>
              </w:rPr>
              <w:t>14 days</w:t>
            </w:r>
          </w:p>
        </w:tc>
      </w:tr>
      <w:tr w:rsidR="00E3256E" w14:paraId="182BB57F" w14:textId="77777777">
        <w:trPr>
          <w:jc w:val="center"/>
        </w:trPr>
        <w:tc>
          <w:tcPr>
            <w:tcW w:w="2268" w:type="dxa"/>
            <w:tcBorders>
              <w:top w:val="single" w:sz="4" w:space="0" w:color="E4DED3"/>
              <w:left w:val="single" w:sz="4" w:space="0" w:color="E4DED3"/>
              <w:bottom w:val="single" w:sz="4" w:space="0" w:color="E4DED3"/>
              <w:right w:val="single" w:sz="4" w:space="0" w:color="E4DED3"/>
            </w:tcBorders>
          </w:tcPr>
          <w:p w14:paraId="7BA36215" w14:textId="77777777" w:rsidR="00E3256E" w:rsidRDefault="00000000">
            <w:r>
              <w:rPr>
                <w:b/>
                <w:sz w:val="18"/>
              </w:rPr>
              <w:t>Documents (S3)</w:t>
            </w:r>
          </w:p>
        </w:tc>
        <w:tc>
          <w:tcPr>
            <w:tcW w:w="3969" w:type="dxa"/>
            <w:tcBorders>
              <w:top w:val="single" w:sz="4" w:space="0" w:color="E4DED3"/>
              <w:left w:val="single" w:sz="4" w:space="0" w:color="E4DED3"/>
              <w:bottom w:val="single" w:sz="4" w:space="0" w:color="E4DED3"/>
              <w:right w:val="single" w:sz="4" w:space="0" w:color="E4DED3"/>
            </w:tcBorders>
          </w:tcPr>
          <w:p w14:paraId="45F6AA54" w14:textId="77777777" w:rsidR="00E3256E" w:rsidRDefault="00000000">
            <w:r>
              <w:rPr>
                <w:sz w:val="18"/>
              </w:rPr>
              <w:t>Versioning + lifecycle to Glacier</w:t>
            </w:r>
          </w:p>
        </w:tc>
        <w:tc>
          <w:tcPr>
            <w:tcW w:w="2835" w:type="dxa"/>
            <w:tcBorders>
              <w:top w:val="single" w:sz="4" w:space="0" w:color="E4DED3"/>
              <w:left w:val="single" w:sz="4" w:space="0" w:color="E4DED3"/>
              <w:bottom w:val="single" w:sz="4" w:space="0" w:color="E4DED3"/>
              <w:right w:val="single" w:sz="4" w:space="0" w:color="E4DED3"/>
            </w:tcBorders>
          </w:tcPr>
          <w:p w14:paraId="22F1252B" w14:textId="77777777" w:rsidR="00E3256E" w:rsidRDefault="00000000">
            <w:r>
              <w:rPr>
                <w:sz w:val="18"/>
              </w:rPr>
              <w:t>≥ 7 years (financial-records obligation)</w:t>
            </w:r>
          </w:p>
        </w:tc>
      </w:tr>
    </w:tbl>
    <w:p w14:paraId="5FDE7891" w14:textId="77777777" w:rsidR="00E3256E" w:rsidRDefault="00E3256E"/>
    <w:p w14:paraId="74C42BB0" w14:textId="77777777" w:rsidR="00E3256E" w:rsidRDefault="00000000">
      <w:pPr>
        <w:pStyle w:val="ListBullet"/>
      </w:pPr>
      <w:r>
        <w:t>Cross-Region backup copies are out of scope for the baseline — addressed in the follow-on HA design.</w:t>
      </w:r>
    </w:p>
    <w:p w14:paraId="24CCF70D" w14:textId="77777777" w:rsidR="00E3256E" w:rsidRDefault="00000000">
      <w:pPr>
        <w:pStyle w:val="Heading3"/>
      </w:pPr>
      <w:bookmarkStart w:id="22" w:name="_Toc231381905"/>
      <w:r>
        <w:t>4.13 Recovery objectives — baseline state</w:t>
      </w:r>
      <w:bookmarkEnd w:id="22"/>
    </w:p>
    <w:p w14:paraId="662E67CA" w14:textId="77777777" w:rsidR="00E3256E" w:rsidRDefault="00000000">
      <w:r>
        <w:t>The baseline meets RPO ≤ 1 hour through RDS automated + transaction-log backups (point-in-time recovery), and supports RTO ≤ 1 business day via a single-AZ restore. The single AZ and the single RDS instance remain known single points of failure: tolerable for a business-hours service in the short term, but resilience against an AZ failure is the objective of the follow-on HA design.</w:t>
      </w:r>
    </w:p>
    <w:p w14:paraId="1D50A7D2" w14:textId="77777777" w:rsidR="00E3256E" w:rsidRDefault="00000000">
      <w:pPr>
        <w:pStyle w:val="Heading3"/>
      </w:pPr>
      <w:bookmarkStart w:id="23" w:name="_Toc231381906"/>
      <w:r>
        <w:t>4.14 Components requiring vertical scaling</w:t>
      </w:r>
      <w:bookmarkEnd w:id="23"/>
    </w:p>
    <w:p w14:paraId="3A42EB4C" w14:textId="77777777" w:rsidR="00E3256E" w:rsidRDefault="00000000">
      <w:r>
        <w:t>RDS instance-class changes require a modify-and-apply (a brief interruption, taken in the maintenance window, outside business hours); EBS volumes support online resize with no downtime.</w:t>
      </w:r>
    </w:p>
    <w:p w14:paraId="34498B71" w14:textId="77777777" w:rsidR="00E3256E" w:rsidRDefault="00000000">
      <w:pPr>
        <w:pStyle w:val="Heading3"/>
      </w:pPr>
      <w:bookmarkStart w:id="24" w:name="_Toc231381907"/>
      <w:r>
        <w:t>4.15 Single points of failure removed</w:t>
      </w:r>
      <w:bookmarkEnd w:id="24"/>
    </w:p>
    <w:p w14:paraId="047736CF" w14:textId="77777777" w:rsidR="00E3256E" w:rsidRDefault="00000000">
      <w:r>
        <w:rPr>
          <w:b/>
          <w:color w:val="C5613B"/>
        </w:rPr>
        <w:t>Not applicable — this baseline is single-AZ by design; the single RDS instance and the single AZ are known single points of failure, deliberately deferred to the follow-on HA design.</w:t>
      </w:r>
    </w:p>
    <w:p w14:paraId="6C7E64FC" w14:textId="77777777" w:rsidR="00E3256E" w:rsidRDefault="00000000">
      <w:pPr>
        <w:pStyle w:val="Heading3"/>
      </w:pPr>
      <w:bookmarkStart w:id="25" w:name="_Toc231381908"/>
      <w:r>
        <w:t>4.16 Configuration decisions left to the implementer</w:t>
      </w:r>
      <w:bookmarkEnd w:id="25"/>
    </w:p>
    <w:p w14:paraId="47F503D1" w14:textId="77777777" w:rsidR="00E3256E" w:rsidRDefault="00000000">
      <w:r>
        <w:t>The design is opinionated where it matters and silent where the implementer must show judgement. Each decision below is to be made and evidenced in the Deployment Report, justified against the Ledgerline workload.</w:t>
      </w:r>
    </w:p>
    <w:tbl>
      <w:tblPr>
        <w:tblW w:w="0" w:type="auto"/>
        <w:jc w:val="center"/>
        <w:tblLook w:val="04A0" w:firstRow="1" w:lastRow="0" w:firstColumn="1" w:lastColumn="0" w:noHBand="0" w:noVBand="1"/>
      </w:tblPr>
      <w:tblGrid>
        <w:gridCol w:w="567"/>
        <w:gridCol w:w="3969"/>
        <w:gridCol w:w="4535"/>
      </w:tblGrid>
      <w:tr w:rsidR="00E3256E" w14:paraId="74277A7F" w14:textId="77777777">
        <w:trPr>
          <w:jc w:val="center"/>
        </w:trPr>
        <w:tc>
          <w:tcPr>
            <w:tcW w:w="567" w:type="dxa"/>
            <w:tcBorders>
              <w:top w:val="single" w:sz="4" w:space="0" w:color="E4DED3"/>
              <w:left w:val="single" w:sz="4" w:space="0" w:color="E4DED3"/>
              <w:bottom w:val="single" w:sz="4" w:space="0" w:color="E4DED3"/>
              <w:right w:val="single" w:sz="4" w:space="0" w:color="E4DED3"/>
            </w:tcBorders>
            <w:shd w:val="clear" w:color="auto" w:fill="1F5A5C"/>
          </w:tcPr>
          <w:p w14:paraId="1DA054E6" w14:textId="77777777" w:rsidR="00E3256E" w:rsidRDefault="00000000">
            <w:r>
              <w:rPr>
                <w:b/>
                <w:color w:val="FFFFFF"/>
                <w:sz w:val="18"/>
              </w:rPr>
              <w:t>#</w:t>
            </w:r>
          </w:p>
        </w:tc>
        <w:tc>
          <w:tcPr>
            <w:tcW w:w="3969" w:type="dxa"/>
            <w:tcBorders>
              <w:top w:val="single" w:sz="4" w:space="0" w:color="E4DED3"/>
              <w:left w:val="single" w:sz="4" w:space="0" w:color="E4DED3"/>
              <w:bottom w:val="single" w:sz="4" w:space="0" w:color="E4DED3"/>
              <w:right w:val="single" w:sz="4" w:space="0" w:color="E4DED3"/>
            </w:tcBorders>
            <w:shd w:val="clear" w:color="auto" w:fill="1F5A5C"/>
          </w:tcPr>
          <w:p w14:paraId="2AE5CB94" w14:textId="77777777" w:rsidR="00E3256E" w:rsidRDefault="00000000">
            <w:r>
              <w:rPr>
                <w:b/>
                <w:color w:val="FFFFFF"/>
                <w:sz w:val="18"/>
              </w:rPr>
              <w:t>Decision</w:t>
            </w:r>
          </w:p>
        </w:tc>
        <w:tc>
          <w:tcPr>
            <w:tcW w:w="4535" w:type="dxa"/>
            <w:tcBorders>
              <w:top w:val="single" w:sz="4" w:space="0" w:color="E4DED3"/>
              <w:left w:val="single" w:sz="4" w:space="0" w:color="E4DED3"/>
              <w:bottom w:val="single" w:sz="4" w:space="0" w:color="E4DED3"/>
              <w:right w:val="single" w:sz="4" w:space="0" w:color="E4DED3"/>
            </w:tcBorders>
            <w:shd w:val="clear" w:color="auto" w:fill="1F5A5C"/>
          </w:tcPr>
          <w:p w14:paraId="4CBFC64E" w14:textId="77777777" w:rsidR="00E3256E" w:rsidRDefault="00000000">
            <w:r>
              <w:rPr>
                <w:b/>
                <w:color w:val="FFFFFF"/>
                <w:sz w:val="18"/>
              </w:rPr>
              <w:t>Why left open</w:t>
            </w:r>
          </w:p>
        </w:tc>
      </w:tr>
      <w:tr w:rsidR="00E3256E" w14:paraId="65C804C3" w14:textId="77777777">
        <w:trPr>
          <w:jc w:val="center"/>
        </w:trPr>
        <w:tc>
          <w:tcPr>
            <w:tcW w:w="567" w:type="dxa"/>
            <w:tcBorders>
              <w:top w:val="single" w:sz="4" w:space="0" w:color="E4DED3"/>
              <w:left w:val="single" w:sz="4" w:space="0" w:color="E4DED3"/>
              <w:bottom w:val="single" w:sz="4" w:space="0" w:color="E4DED3"/>
              <w:right w:val="single" w:sz="4" w:space="0" w:color="E4DED3"/>
            </w:tcBorders>
          </w:tcPr>
          <w:p w14:paraId="29934403" w14:textId="77777777" w:rsidR="00E3256E" w:rsidRDefault="00000000">
            <w:r>
              <w:rPr>
                <w:b/>
                <w:sz w:val="18"/>
              </w:rPr>
              <w:lastRenderedPageBreak/>
              <w:t>C1</w:t>
            </w:r>
          </w:p>
        </w:tc>
        <w:tc>
          <w:tcPr>
            <w:tcW w:w="3969" w:type="dxa"/>
            <w:tcBorders>
              <w:top w:val="single" w:sz="4" w:space="0" w:color="E4DED3"/>
              <w:left w:val="single" w:sz="4" w:space="0" w:color="E4DED3"/>
              <w:bottom w:val="single" w:sz="4" w:space="0" w:color="E4DED3"/>
              <w:right w:val="single" w:sz="4" w:space="0" w:color="E4DED3"/>
            </w:tcBorders>
          </w:tcPr>
          <w:p w14:paraId="11A4F3E5" w14:textId="77777777" w:rsidR="00E3256E" w:rsidRDefault="00000000">
            <w:r>
              <w:rPr>
                <w:sz w:val="18"/>
              </w:rPr>
              <w:t>EC2 instance type (general-purpose family)</w:t>
            </w:r>
          </w:p>
        </w:tc>
        <w:tc>
          <w:tcPr>
            <w:tcW w:w="4535" w:type="dxa"/>
            <w:tcBorders>
              <w:top w:val="single" w:sz="4" w:space="0" w:color="E4DED3"/>
              <w:left w:val="single" w:sz="4" w:space="0" w:color="E4DED3"/>
              <w:bottom w:val="single" w:sz="4" w:space="0" w:color="E4DED3"/>
              <w:right w:val="single" w:sz="4" w:space="0" w:color="E4DED3"/>
            </w:tcBorders>
          </w:tcPr>
          <w:p w14:paraId="002D52A4" w14:textId="77777777" w:rsidR="00E3256E" w:rsidRDefault="00000000">
            <w:r>
              <w:rPr>
                <w:sz w:val="18"/>
              </w:rPr>
              <w:t>Size against the Ledgerline workload (15–25 typical / 45–55 month-end peak)</w:t>
            </w:r>
          </w:p>
        </w:tc>
      </w:tr>
      <w:tr w:rsidR="00E3256E" w14:paraId="260C4F9F" w14:textId="77777777">
        <w:trPr>
          <w:jc w:val="center"/>
        </w:trPr>
        <w:tc>
          <w:tcPr>
            <w:tcW w:w="567" w:type="dxa"/>
            <w:tcBorders>
              <w:top w:val="single" w:sz="4" w:space="0" w:color="E4DED3"/>
              <w:left w:val="single" w:sz="4" w:space="0" w:color="E4DED3"/>
              <w:bottom w:val="single" w:sz="4" w:space="0" w:color="E4DED3"/>
              <w:right w:val="single" w:sz="4" w:space="0" w:color="E4DED3"/>
            </w:tcBorders>
          </w:tcPr>
          <w:p w14:paraId="456BACF8" w14:textId="77777777" w:rsidR="00E3256E" w:rsidRDefault="00000000">
            <w:r>
              <w:rPr>
                <w:b/>
                <w:sz w:val="18"/>
              </w:rPr>
              <w:t>C2</w:t>
            </w:r>
          </w:p>
        </w:tc>
        <w:tc>
          <w:tcPr>
            <w:tcW w:w="3969" w:type="dxa"/>
            <w:tcBorders>
              <w:top w:val="single" w:sz="4" w:space="0" w:color="E4DED3"/>
              <w:left w:val="single" w:sz="4" w:space="0" w:color="E4DED3"/>
              <w:bottom w:val="single" w:sz="4" w:space="0" w:color="E4DED3"/>
              <w:right w:val="single" w:sz="4" w:space="0" w:color="E4DED3"/>
            </w:tcBorders>
          </w:tcPr>
          <w:p w14:paraId="4ED77F2F" w14:textId="77777777" w:rsidR="00E3256E" w:rsidRDefault="00000000">
            <w:r>
              <w:rPr>
                <w:sz w:val="18"/>
              </w:rPr>
              <w:t>RDS for SQL Server instance class</w:t>
            </w:r>
          </w:p>
        </w:tc>
        <w:tc>
          <w:tcPr>
            <w:tcW w:w="4535" w:type="dxa"/>
            <w:tcBorders>
              <w:top w:val="single" w:sz="4" w:space="0" w:color="E4DED3"/>
              <w:left w:val="single" w:sz="4" w:space="0" w:color="E4DED3"/>
              <w:bottom w:val="single" w:sz="4" w:space="0" w:color="E4DED3"/>
              <w:right w:val="single" w:sz="4" w:space="0" w:color="E4DED3"/>
            </w:tcBorders>
          </w:tcPr>
          <w:p w14:paraId="3C3706CA" w14:textId="77777777" w:rsidR="00E3256E" w:rsidRDefault="00000000">
            <w:r>
              <w:rPr>
                <w:sz w:val="18"/>
              </w:rPr>
              <w:t>Size against the SQL Server workload (read-heavy at month-end)</w:t>
            </w:r>
          </w:p>
        </w:tc>
      </w:tr>
      <w:tr w:rsidR="00E3256E" w14:paraId="132C350B" w14:textId="77777777">
        <w:trPr>
          <w:jc w:val="center"/>
        </w:trPr>
        <w:tc>
          <w:tcPr>
            <w:tcW w:w="567" w:type="dxa"/>
            <w:tcBorders>
              <w:top w:val="single" w:sz="4" w:space="0" w:color="E4DED3"/>
              <w:left w:val="single" w:sz="4" w:space="0" w:color="E4DED3"/>
              <w:bottom w:val="single" w:sz="4" w:space="0" w:color="E4DED3"/>
              <w:right w:val="single" w:sz="4" w:space="0" w:color="E4DED3"/>
            </w:tcBorders>
          </w:tcPr>
          <w:p w14:paraId="4157513E" w14:textId="77777777" w:rsidR="00E3256E" w:rsidRDefault="00000000">
            <w:r>
              <w:rPr>
                <w:b/>
                <w:sz w:val="18"/>
              </w:rPr>
              <w:t>C3</w:t>
            </w:r>
          </w:p>
        </w:tc>
        <w:tc>
          <w:tcPr>
            <w:tcW w:w="3969" w:type="dxa"/>
            <w:tcBorders>
              <w:top w:val="single" w:sz="4" w:space="0" w:color="E4DED3"/>
              <w:left w:val="single" w:sz="4" w:space="0" w:color="E4DED3"/>
              <w:bottom w:val="single" w:sz="4" w:space="0" w:color="E4DED3"/>
              <w:right w:val="single" w:sz="4" w:space="0" w:color="E4DED3"/>
            </w:tcBorders>
          </w:tcPr>
          <w:p w14:paraId="4DD48021" w14:textId="77777777" w:rsidR="00E3256E" w:rsidRDefault="00000000">
            <w:r>
              <w:rPr>
                <w:sz w:val="18"/>
              </w:rPr>
              <w:t>SQL Server licensing model — licence-included vs BYOL</w:t>
            </w:r>
          </w:p>
        </w:tc>
        <w:tc>
          <w:tcPr>
            <w:tcW w:w="4535" w:type="dxa"/>
            <w:tcBorders>
              <w:top w:val="single" w:sz="4" w:space="0" w:color="E4DED3"/>
              <w:left w:val="single" w:sz="4" w:space="0" w:color="E4DED3"/>
              <w:bottom w:val="single" w:sz="4" w:space="0" w:color="E4DED3"/>
              <w:right w:val="single" w:sz="4" w:space="0" w:color="E4DED3"/>
            </w:tcBorders>
          </w:tcPr>
          <w:p w14:paraId="6C444C33" w14:textId="77777777" w:rsidR="00E3256E" w:rsidRDefault="00000000">
            <w:r>
              <w:rPr>
                <w:sz w:val="18"/>
              </w:rPr>
              <w:t>Material cost decision under the cloud operating model</w:t>
            </w:r>
          </w:p>
        </w:tc>
      </w:tr>
      <w:tr w:rsidR="00E3256E" w14:paraId="0BA97702" w14:textId="77777777">
        <w:trPr>
          <w:jc w:val="center"/>
        </w:trPr>
        <w:tc>
          <w:tcPr>
            <w:tcW w:w="567" w:type="dxa"/>
            <w:tcBorders>
              <w:top w:val="single" w:sz="4" w:space="0" w:color="E4DED3"/>
              <w:left w:val="single" w:sz="4" w:space="0" w:color="E4DED3"/>
              <w:bottom w:val="single" w:sz="4" w:space="0" w:color="E4DED3"/>
              <w:right w:val="single" w:sz="4" w:space="0" w:color="E4DED3"/>
            </w:tcBorders>
          </w:tcPr>
          <w:p w14:paraId="21FBABDB" w14:textId="77777777" w:rsidR="00E3256E" w:rsidRDefault="00000000">
            <w:r>
              <w:rPr>
                <w:b/>
                <w:sz w:val="18"/>
              </w:rPr>
              <w:t>C4</w:t>
            </w:r>
          </w:p>
        </w:tc>
        <w:tc>
          <w:tcPr>
            <w:tcW w:w="3969" w:type="dxa"/>
            <w:tcBorders>
              <w:top w:val="single" w:sz="4" w:space="0" w:color="E4DED3"/>
              <w:left w:val="single" w:sz="4" w:space="0" w:color="E4DED3"/>
              <w:bottom w:val="single" w:sz="4" w:space="0" w:color="E4DED3"/>
              <w:right w:val="single" w:sz="4" w:space="0" w:color="E4DED3"/>
            </w:tcBorders>
          </w:tcPr>
          <w:p w14:paraId="4EFCC7A0" w14:textId="77777777" w:rsidR="00E3256E" w:rsidRDefault="00000000">
            <w:r>
              <w:rPr>
                <w:sz w:val="18"/>
              </w:rPr>
              <w:t>EBS data volume + RDS storage size</w:t>
            </w:r>
          </w:p>
        </w:tc>
        <w:tc>
          <w:tcPr>
            <w:tcW w:w="4535" w:type="dxa"/>
            <w:tcBorders>
              <w:top w:val="single" w:sz="4" w:space="0" w:color="E4DED3"/>
              <w:left w:val="single" w:sz="4" w:space="0" w:color="E4DED3"/>
              <w:bottom w:val="single" w:sz="4" w:space="0" w:color="E4DED3"/>
              <w:right w:val="single" w:sz="4" w:space="0" w:color="E4DED3"/>
            </w:tcBorders>
          </w:tcPr>
          <w:p w14:paraId="52832183" w14:textId="77777777" w:rsidR="00E3256E" w:rsidRDefault="00000000">
            <w:r>
              <w:rPr>
                <w:sz w:val="18"/>
              </w:rPr>
              <w:t>Compute from the ~22 GB footprint + ~5 GB/year growth</w:t>
            </w:r>
          </w:p>
        </w:tc>
      </w:tr>
      <w:tr w:rsidR="00E3256E" w14:paraId="6BF9A64E" w14:textId="77777777">
        <w:trPr>
          <w:jc w:val="center"/>
        </w:trPr>
        <w:tc>
          <w:tcPr>
            <w:tcW w:w="567" w:type="dxa"/>
            <w:tcBorders>
              <w:top w:val="single" w:sz="4" w:space="0" w:color="E4DED3"/>
              <w:left w:val="single" w:sz="4" w:space="0" w:color="E4DED3"/>
              <w:bottom w:val="single" w:sz="4" w:space="0" w:color="E4DED3"/>
              <w:right w:val="single" w:sz="4" w:space="0" w:color="E4DED3"/>
            </w:tcBorders>
          </w:tcPr>
          <w:p w14:paraId="7F474816" w14:textId="77777777" w:rsidR="00E3256E" w:rsidRDefault="00000000">
            <w:r>
              <w:rPr>
                <w:b/>
                <w:sz w:val="18"/>
              </w:rPr>
              <w:t>C5</w:t>
            </w:r>
          </w:p>
        </w:tc>
        <w:tc>
          <w:tcPr>
            <w:tcW w:w="3969" w:type="dxa"/>
            <w:tcBorders>
              <w:top w:val="single" w:sz="4" w:space="0" w:color="E4DED3"/>
              <w:left w:val="single" w:sz="4" w:space="0" w:color="E4DED3"/>
              <w:bottom w:val="single" w:sz="4" w:space="0" w:color="E4DED3"/>
              <w:right w:val="single" w:sz="4" w:space="0" w:color="E4DED3"/>
            </w:tcBorders>
          </w:tcPr>
          <w:p w14:paraId="6CA57551" w14:textId="77777777" w:rsidR="00E3256E" w:rsidRDefault="00000000">
            <w:r>
              <w:rPr>
                <w:sz w:val="18"/>
              </w:rPr>
              <w:t>Backup retention + RPO mechanism</w:t>
            </w:r>
          </w:p>
        </w:tc>
        <w:tc>
          <w:tcPr>
            <w:tcW w:w="4535" w:type="dxa"/>
            <w:tcBorders>
              <w:top w:val="single" w:sz="4" w:space="0" w:color="E4DED3"/>
              <w:left w:val="single" w:sz="4" w:space="0" w:color="E4DED3"/>
              <w:bottom w:val="single" w:sz="4" w:space="0" w:color="E4DED3"/>
              <w:right w:val="single" w:sz="4" w:space="0" w:color="E4DED3"/>
            </w:tcBorders>
          </w:tcPr>
          <w:p w14:paraId="2292920C" w14:textId="77777777" w:rsidR="00E3256E" w:rsidRDefault="00000000">
            <w:r>
              <w:rPr>
                <w:sz w:val="18"/>
              </w:rPr>
              <w:t>Meet RPO ≤ 1 h and the 7-year financial-records retention</w:t>
            </w:r>
          </w:p>
        </w:tc>
      </w:tr>
      <w:tr w:rsidR="00E3256E" w14:paraId="168F7469" w14:textId="77777777">
        <w:trPr>
          <w:jc w:val="center"/>
        </w:trPr>
        <w:tc>
          <w:tcPr>
            <w:tcW w:w="567" w:type="dxa"/>
            <w:tcBorders>
              <w:top w:val="single" w:sz="4" w:space="0" w:color="E4DED3"/>
              <w:left w:val="single" w:sz="4" w:space="0" w:color="E4DED3"/>
              <w:bottom w:val="single" w:sz="4" w:space="0" w:color="E4DED3"/>
              <w:right w:val="single" w:sz="4" w:space="0" w:color="E4DED3"/>
            </w:tcBorders>
          </w:tcPr>
          <w:p w14:paraId="636DF745" w14:textId="77777777" w:rsidR="00E3256E" w:rsidRDefault="00000000">
            <w:r>
              <w:rPr>
                <w:b/>
                <w:sz w:val="18"/>
              </w:rPr>
              <w:t>C6</w:t>
            </w:r>
          </w:p>
        </w:tc>
        <w:tc>
          <w:tcPr>
            <w:tcW w:w="3969" w:type="dxa"/>
            <w:tcBorders>
              <w:top w:val="single" w:sz="4" w:space="0" w:color="E4DED3"/>
              <w:left w:val="single" w:sz="4" w:space="0" w:color="E4DED3"/>
              <w:bottom w:val="single" w:sz="4" w:space="0" w:color="E4DED3"/>
              <w:right w:val="single" w:sz="4" w:space="0" w:color="E4DED3"/>
            </w:tcBorders>
          </w:tcPr>
          <w:p w14:paraId="0CB3F281" w14:textId="77777777" w:rsidR="00E3256E" w:rsidRDefault="00000000">
            <w:r>
              <w:rPr>
                <w:sz w:val="18"/>
              </w:rPr>
              <w:t>Bastion / jump-host design for RDP admin access</w:t>
            </w:r>
          </w:p>
        </w:tc>
        <w:tc>
          <w:tcPr>
            <w:tcW w:w="4535" w:type="dxa"/>
            <w:tcBorders>
              <w:top w:val="single" w:sz="4" w:space="0" w:color="E4DED3"/>
              <w:left w:val="single" w:sz="4" w:space="0" w:color="E4DED3"/>
              <w:bottom w:val="single" w:sz="4" w:space="0" w:color="E4DED3"/>
              <w:right w:val="single" w:sz="4" w:space="0" w:color="E4DED3"/>
            </w:tcBorders>
          </w:tcPr>
          <w:p w14:paraId="6E6AE992" w14:textId="77777777" w:rsidR="00E3256E" w:rsidRDefault="00000000">
            <w:r>
              <w:rPr>
                <w:sz w:val="18"/>
              </w:rPr>
              <w:t>Left to the implementer</w:t>
            </w:r>
          </w:p>
        </w:tc>
      </w:tr>
      <w:tr w:rsidR="00E3256E" w14:paraId="5B07EFB2" w14:textId="77777777">
        <w:trPr>
          <w:jc w:val="center"/>
        </w:trPr>
        <w:tc>
          <w:tcPr>
            <w:tcW w:w="567" w:type="dxa"/>
            <w:tcBorders>
              <w:top w:val="single" w:sz="4" w:space="0" w:color="E4DED3"/>
              <w:left w:val="single" w:sz="4" w:space="0" w:color="E4DED3"/>
              <w:bottom w:val="single" w:sz="4" w:space="0" w:color="E4DED3"/>
              <w:right w:val="single" w:sz="4" w:space="0" w:color="E4DED3"/>
            </w:tcBorders>
          </w:tcPr>
          <w:p w14:paraId="1871A90D" w14:textId="77777777" w:rsidR="00E3256E" w:rsidRDefault="00000000">
            <w:r>
              <w:rPr>
                <w:b/>
                <w:sz w:val="18"/>
              </w:rPr>
              <w:t>C7</w:t>
            </w:r>
          </w:p>
        </w:tc>
        <w:tc>
          <w:tcPr>
            <w:tcW w:w="3969" w:type="dxa"/>
            <w:tcBorders>
              <w:top w:val="single" w:sz="4" w:space="0" w:color="E4DED3"/>
              <w:left w:val="single" w:sz="4" w:space="0" w:color="E4DED3"/>
              <w:bottom w:val="single" w:sz="4" w:space="0" w:color="E4DED3"/>
              <w:right w:val="single" w:sz="4" w:space="0" w:color="E4DED3"/>
            </w:tcBorders>
          </w:tcPr>
          <w:p w14:paraId="5B6F2772" w14:textId="77777777" w:rsidR="00E3256E" w:rsidRDefault="00000000">
            <w:r>
              <w:rPr>
                <w:sz w:val="18"/>
              </w:rPr>
              <w:t>Security-group ingress specifics</w:t>
            </w:r>
          </w:p>
        </w:tc>
        <w:tc>
          <w:tcPr>
            <w:tcW w:w="4535" w:type="dxa"/>
            <w:tcBorders>
              <w:top w:val="single" w:sz="4" w:space="0" w:color="E4DED3"/>
              <w:left w:val="single" w:sz="4" w:space="0" w:color="E4DED3"/>
              <w:bottom w:val="single" w:sz="4" w:space="0" w:color="E4DED3"/>
              <w:right w:val="single" w:sz="4" w:space="0" w:color="E4DED3"/>
            </w:tcBorders>
          </w:tcPr>
          <w:p w14:paraId="52492471" w14:textId="77777777" w:rsidR="00E3256E" w:rsidRDefault="00000000">
            <w:r>
              <w:rPr>
                <w:sz w:val="18"/>
              </w:rPr>
              <w:t>Confirm AD/LDAPS, SMTP, payroll SFTP and banking endpoints</w:t>
            </w:r>
          </w:p>
        </w:tc>
      </w:tr>
      <w:tr w:rsidR="00E3256E" w14:paraId="09D28A89" w14:textId="77777777">
        <w:trPr>
          <w:jc w:val="center"/>
        </w:trPr>
        <w:tc>
          <w:tcPr>
            <w:tcW w:w="567" w:type="dxa"/>
            <w:tcBorders>
              <w:top w:val="single" w:sz="4" w:space="0" w:color="E4DED3"/>
              <w:left w:val="single" w:sz="4" w:space="0" w:color="E4DED3"/>
              <w:bottom w:val="single" w:sz="4" w:space="0" w:color="E4DED3"/>
              <w:right w:val="single" w:sz="4" w:space="0" w:color="E4DED3"/>
            </w:tcBorders>
          </w:tcPr>
          <w:p w14:paraId="5A83680A" w14:textId="77777777" w:rsidR="00E3256E" w:rsidRDefault="00000000">
            <w:r>
              <w:rPr>
                <w:b/>
                <w:sz w:val="18"/>
              </w:rPr>
              <w:t>C8</w:t>
            </w:r>
          </w:p>
        </w:tc>
        <w:tc>
          <w:tcPr>
            <w:tcW w:w="3969" w:type="dxa"/>
            <w:tcBorders>
              <w:top w:val="single" w:sz="4" w:space="0" w:color="E4DED3"/>
              <w:left w:val="single" w:sz="4" w:space="0" w:color="E4DED3"/>
              <w:bottom w:val="single" w:sz="4" w:space="0" w:color="E4DED3"/>
              <w:right w:val="single" w:sz="4" w:space="0" w:color="E4DED3"/>
            </w:tcBorders>
          </w:tcPr>
          <w:p w14:paraId="7E3B2271" w14:textId="77777777" w:rsidR="00E3256E" w:rsidRDefault="00000000">
            <w:r>
              <w:rPr>
                <w:sz w:val="18"/>
              </w:rPr>
              <w:t>DNS strategy + ACM certificate domain</w:t>
            </w:r>
          </w:p>
        </w:tc>
        <w:tc>
          <w:tcPr>
            <w:tcW w:w="4535" w:type="dxa"/>
            <w:tcBorders>
              <w:top w:val="single" w:sz="4" w:space="0" w:color="E4DED3"/>
              <w:left w:val="single" w:sz="4" w:space="0" w:color="E4DED3"/>
              <w:bottom w:val="single" w:sz="4" w:space="0" w:color="E4DED3"/>
              <w:right w:val="single" w:sz="4" w:space="0" w:color="E4DED3"/>
            </w:tcBorders>
          </w:tcPr>
          <w:p w14:paraId="3DA54EF3" w14:textId="77777777" w:rsidR="00E3256E" w:rsidRDefault="00000000">
            <w:r>
              <w:rPr>
                <w:sz w:val="18"/>
              </w:rPr>
              <w:t>Confirm the internal Ledgerline hostname with YAT ICT</w:t>
            </w:r>
          </w:p>
        </w:tc>
      </w:tr>
    </w:tbl>
    <w:p w14:paraId="6D195D78" w14:textId="77777777" w:rsidR="00E3256E" w:rsidRDefault="00E3256E"/>
    <w:p w14:paraId="0123AB2D" w14:textId="77777777" w:rsidR="00E3256E" w:rsidRDefault="00000000">
      <w:pPr>
        <w:pStyle w:val="Heading1"/>
      </w:pPr>
      <w:bookmarkStart w:id="26" w:name="_Toc231381909"/>
      <w:r>
        <w:t>5. Implementation Sequencing</w:t>
      </w:r>
      <w:bookmarkEnd w:id="26"/>
    </w:p>
    <w:p w14:paraId="506A8416" w14:textId="77777777" w:rsidR="00E3256E" w:rsidRDefault="00000000">
      <w:r>
        <w:rPr>
          <w:b/>
          <w:color w:val="C5613B"/>
        </w:rPr>
        <w:t>Not applicable — this is a greenfield build in a new account, not a change to a running system; build order is at the implementer's discretion and there is no live service to sequence around or roll back.</w:t>
      </w:r>
    </w:p>
    <w:p w14:paraId="215A1650" w14:textId="77777777" w:rsidR="00E3256E" w:rsidRDefault="00000000">
      <w:pPr>
        <w:pStyle w:val="Heading1"/>
      </w:pPr>
      <w:bookmarkStart w:id="27" w:name="_Toc231381910"/>
      <w:r>
        <w:t>6. Simulation and Verification Plan</w:t>
      </w:r>
      <w:bookmarkEnd w:id="27"/>
    </w:p>
    <w:p w14:paraId="1816C399" w14:textId="77777777" w:rsidR="00E3256E" w:rsidRDefault="00000000">
      <w:r>
        <w:rPr>
          <w:b/>
          <w:color w:val="C5613B"/>
        </w:rPr>
        <w:t>Not applicable — failure/resize simulation and availability verification are the subject of the follow-on HA design and its deployment report; the baseline build is verified functionally per the Deployment Report's testing section.</w:t>
      </w:r>
    </w:p>
    <w:p w14:paraId="3C5A7177" w14:textId="77777777" w:rsidR="00E3256E" w:rsidRDefault="00000000">
      <w:pPr>
        <w:pStyle w:val="Heading1"/>
      </w:pPr>
      <w:bookmarkStart w:id="28" w:name="_Toc231381911"/>
      <w:r>
        <w:t>7. Out of Scope</w:t>
      </w:r>
      <w:bookmarkEnd w:id="28"/>
    </w:p>
    <w:p w14:paraId="74BFB480" w14:textId="77777777" w:rsidR="00E3256E" w:rsidRDefault="00000000">
      <w:r>
        <w:t>Stated explicitly so the implementer knows what not to build (these are the deliberate inputs to the follow-on HA design):</w:t>
      </w:r>
    </w:p>
    <w:p w14:paraId="797C7D45" w14:textId="77777777" w:rsidR="00E3256E" w:rsidRDefault="00000000">
      <w:pPr>
        <w:pStyle w:val="ListBullet"/>
      </w:pPr>
      <w:r>
        <w:t>Multi-AZ SQL Server; cross-AZ subnets (private-app-b, private-data-b); ASG capacity ≥ 2 across AZs.</w:t>
      </w:r>
    </w:p>
    <w:p w14:paraId="37DEBA20" w14:textId="77777777" w:rsidR="00E3256E" w:rsidRDefault="00000000">
      <w:pPr>
        <w:pStyle w:val="ListBullet"/>
      </w:pPr>
      <w:r>
        <w:t>HA-tuned monitoring (cross-AZ latency, replica lag); cross-Region backup copies and DR runbook.</w:t>
      </w:r>
    </w:p>
    <w:p w14:paraId="7697336A" w14:textId="77777777" w:rsidR="00E3256E" w:rsidRDefault="00000000">
      <w:pPr>
        <w:pStyle w:val="ListBullet"/>
      </w:pPr>
      <w:r>
        <w:t>Failure-simulation testing; automated availability reporting against the recovery objectives.</w:t>
      </w:r>
    </w:p>
    <w:p w14:paraId="219C68E3" w14:textId="77777777" w:rsidR="00E3256E" w:rsidRDefault="00000000">
      <w:pPr>
        <w:pStyle w:val="ListBullet"/>
      </w:pPr>
      <w:r>
        <w:t>And, out of MTS scope entirely: Ledgerline install, SQL Server data migration, cutover, and change management (YAT ICT).</w:t>
      </w:r>
    </w:p>
    <w:p w14:paraId="08709E37" w14:textId="77777777" w:rsidR="00E3256E" w:rsidRDefault="00000000">
      <w:pPr>
        <w:pStyle w:val="Heading1"/>
      </w:pPr>
      <w:bookmarkStart w:id="29" w:name="_Toc231381912"/>
      <w:r>
        <w:t>8. References</w:t>
      </w:r>
      <w:bookmarkEnd w:id="29"/>
    </w:p>
    <w:p w14:paraId="63725DF9" w14:textId="77777777" w:rsidR="00E3256E" w:rsidRDefault="00000000">
      <w:pPr>
        <w:pStyle w:val="ListBullet"/>
      </w:pPr>
      <w:r>
        <w:t>Accounting System Application Specification; Migration Requirements; Server Specifications; Operational Costing.</w:t>
      </w:r>
    </w:p>
    <w:p w14:paraId="358C09ED" w14:textId="77777777" w:rsidR="00E3256E" w:rsidRDefault="00000000">
      <w:pPr>
        <w:pStyle w:val="ListBullet"/>
      </w:pPr>
      <w:r>
        <w:t>Engagement Role Brief; Consultation Notes; ICT Environment Overview.</w:t>
      </w:r>
    </w:p>
    <w:p w14:paraId="58659539" w14:textId="77777777" w:rsidR="00E3256E" w:rsidRDefault="00000000">
      <w:pPr>
        <w:pStyle w:val="ListBullet"/>
      </w:pPr>
      <w:r>
        <w:t>Privacy Policy; User Access Policy; Security and Incident Response; Industry Standards Reference (AWS Well-Architected, ACSC Essential Eight).</w:t>
      </w:r>
    </w:p>
    <w:p w14:paraId="4C1A9A87" w14:textId="77777777" w:rsidR="00E3256E" w:rsidRDefault="00000000">
      <w:pPr>
        <w:pStyle w:val="Heading1"/>
      </w:pPr>
      <w:bookmarkStart w:id="30" w:name="_Toc231381913"/>
      <w:r>
        <w:lastRenderedPageBreak/>
        <w:t>Document control</w:t>
      </w:r>
      <w:bookmarkEnd w:id="30"/>
    </w:p>
    <w:tbl>
      <w:tblPr>
        <w:tblW w:w="0" w:type="auto"/>
        <w:jc w:val="center"/>
        <w:tblLook w:val="04A0" w:firstRow="1" w:lastRow="0" w:firstColumn="1" w:lastColumn="0" w:noHBand="0" w:noVBand="1"/>
      </w:tblPr>
      <w:tblGrid>
        <w:gridCol w:w="2835"/>
        <w:gridCol w:w="6236"/>
      </w:tblGrid>
      <w:tr w:rsidR="00E3256E" w14:paraId="48E2F01C" w14:textId="77777777">
        <w:trPr>
          <w:jc w:val="center"/>
        </w:trPr>
        <w:tc>
          <w:tcPr>
            <w:tcW w:w="2835" w:type="dxa"/>
            <w:tcBorders>
              <w:top w:val="single" w:sz="4" w:space="0" w:color="E4DED3"/>
              <w:left w:val="single" w:sz="4" w:space="0" w:color="E4DED3"/>
              <w:bottom w:val="single" w:sz="4" w:space="0" w:color="E4DED3"/>
              <w:right w:val="single" w:sz="4" w:space="0" w:color="E4DED3"/>
            </w:tcBorders>
            <w:shd w:val="clear" w:color="auto" w:fill="1F5A5C"/>
          </w:tcPr>
          <w:p w14:paraId="33A6F952" w14:textId="77777777" w:rsidR="00E3256E" w:rsidRDefault="00000000">
            <w:r>
              <w:rPr>
                <w:b/>
                <w:color w:val="FFFFFF"/>
                <w:sz w:val="18"/>
              </w:rPr>
              <w:t>Field</w:t>
            </w:r>
          </w:p>
        </w:tc>
        <w:tc>
          <w:tcPr>
            <w:tcW w:w="6236" w:type="dxa"/>
            <w:tcBorders>
              <w:top w:val="single" w:sz="4" w:space="0" w:color="E4DED3"/>
              <w:left w:val="single" w:sz="4" w:space="0" w:color="E4DED3"/>
              <w:bottom w:val="single" w:sz="4" w:space="0" w:color="E4DED3"/>
              <w:right w:val="single" w:sz="4" w:space="0" w:color="E4DED3"/>
            </w:tcBorders>
            <w:shd w:val="clear" w:color="auto" w:fill="1F5A5C"/>
          </w:tcPr>
          <w:p w14:paraId="27B7952F" w14:textId="77777777" w:rsidR="00E3256E" w:rsidRDefault="00000000">
            <w:r>
              <w:rPr>
                <w:b/>
                <w:color w:val="FFFFFF"/>
                <w:sz w:val="18"/>
              </w:rPr>
              <w:t>Value</w:t>
            </w:r>
          </w:p>
        </w:tc>
      </w:tr>
      <w:tr w:rsidR="00E3256E" w14:paraId="3759FE2B" w14:textId="77777777">
        <w:trPr>
          <w:jc w:val="center"/>
        </w:trPr>
        <w:tc>
          <w:tcPr>
            <w:tcW w:w="2835" w:type="dxa"/>
            <w:tcBorders>
              <w:top w:val="single" w:sz="4" w:space="0" w:color="E4DED3"/>
              <w:left w:val="single" w:sz="4" w:space="0" w:color="E4DED3"/>
              <w:bottom w:val="single" w:sz="4" w:space="0" w:color="E4DED3"/>
              <w:right w:val="single" w:sz="4" w:space="0" w:color="E4DED3"/>
            </w:tcBorders>
          </w:tcPr>
          <w:p w14:paraId="45223950" w14:textId="77777777" w:rsidR="00E3256E" w:rsidRDefault="00000000">
            <w:r>
              <w:rPr>
                <w:b/>
                <w:sz w:val="18"/>
              </w:rPr>
              <w:t>Document version</w:t>
            </w:r>
          </w:p>
        </w:tc>
        <w:tc>
          <w:tcPr>
            <w:tcW w:w="6236" w:type="dxa"/>
            <w:tcBorders>
              <w:top w:val="single" w:sz="4" w:space="0" w:color="E4DED3"/>
              <w:left w:val="single" w:sz="4" w:space="0" w:color="E4DED3"/>
              <w:bottom w:val="single" w:sz="4" w:space="0" w:color="E4DED3"/>
              <w:right w:val="single" w:sz="4" w:space="0" w:color="E4DED3"/>
            </w:tcBorders>
          </w:tcPr>
          <w:p w14:paraId="4CFD956B" w14:textId="77777777" w:rsidR="00E3256E" w:rsidRDefault="00000000">
            <w:r>
              <w:rPr>
                <w:sz w:val="18"/>
              </w:rPr>
              <w:t>v1.0 — Approved for implementation</w:t>
            </w:r>
          </w:p>
        </w:tc>
      </w:tr>
      <w:tr w:rsidR="00E3256E" w14:paraId="60C84F26" w14:textId="77777777">
        <w:trPr>
          <w:jc w:val="center"/>
        </w:trPr>
        <w:tc>
          <w:tcPr>
            <w:tcW w:w="2835" w:type="dxa"/>
            <w:tcBorders>
              <w:top w:val="single" w:sz="4" w:space="0" w:color="E4DED3"/>
              <w:left w:val="single" w:sz="4" w:space="0" w:color="E4DED3"/>
              <w:bottom w:val="single" w:sz="4" w:space="0" w:color="E4DED3"/>
              <w:right w:val="single" w:sz="4" w:space="0" w:color="E4DED3"/>
            </w:tcBorders>
          </w:tcPr>
          <w:p w14:paraId="1278785D" w14:textId="77777777" w:rsidR="00E3256E" w:rsidRDefault="00000000">
            <w:r>
              <w:rPr>
                <w:b/>
                <w:sz w:val="18"/>
              </w:rPr>
              <w:t>Authored by</w:t>
            </w:r>
          </w:p>
        </w:tc>
        <w:tc>
          <w:tcPr>
            <w:tcW w:w="6236" w:type="dxa"/>
            <w:tcBorders>
              <w:top w:val="single" w:sz="4" w:space="0" w:color="E4DED3"/>
              <w:left w:val="single" w:sz="4" w:space="0" w:color="E4DED3"/>
              <w:bottom w:val="single" w:sz="4" w:space="0" w:color="E4DED3"/>
              <w:right w:val="single" w:sz="4" w:space="0" w:color="E4DED3"/>
            </w:tcBorders>
          </w:tcPr>
          <w:p w14:paraId="32AE38DD" w14:textId="77777777" w:rsidR="00E3256E" w:rsidRDefault="00000000">
            <w:r>
              <w:rPr>
                <w:sz w:val="18"/>
              </w:rPr>
              <w:t>MTS Senior Architecture Team, in consultation with YAT ICT</w:t>
            </w:r>
          </w:p>
        </w:tc>
      </w:tr>
      <w:tr w:rsidR="00E3256E" w14:paraId="182FB998" w14:textId="77777777">
        <w:trPr>
          <w:jc w:val="center"/>
        </w:trPr>
        <w:tc>
          <w:tcPr>
            <w:tcW w:w="2835" w:type="dxa"/>
            <w:tcBorders>
              <w:top w:val="single" w:sz="4" w:space="0" w:color="E4DED3"/>
              <w:left w:val="single" w:sz="4" w:space="0" w:color="E4DED3"/>
              <w:bottom w:val="single" w:sz="4" w:space="0" w:color="E4DED3"/>
              <w:right w:val="single" w:sz="4" w:space="0" w:color="E4DED3"/>
            </w:tcBorders>
          </w:tcPr>
          <w:p w14:paraId="7F914EF9" w14:textId="77777777" w:rsidR="00E3256E" w:rsidRDefault="00000000">
            <w:r>
              <w:rPr>
                <w:b/>
                <w:sz w:val="18"/>
              </w:rPr>
              <w:t>Approved by</w:t>
            </w:r>
          </w:p>
        </w:tc>
        <w:tc>
          <w:tcPr>
            <w:tcW w:w="6236" w:type="dxa"/>
            <w:tcBorders>
              <w:top w:val="single" w:sz="4" w:space="0" w:color="E4DED3"/>
              <w:left w:val="single" w:sz="4" w:space="0" w:color="E4DED3"/>
              <w:bottom w:val="single" w:sz="4" w:space="0" w:color="E4DED3"/>
              <w:right w:val="single" w:sz="4" w:space="0" w:color="E4DED3"/>
            </w:tcBorders>
          </w:tcPr>
          <w:p w14:paraId="048FB56D" w14:textId="77777777" w:rsidR="00E3256E" w:rsidRDefault="00000000">
            <w:r>
              <w:rPr>
                <w:sz w:val="18"/>
              </w:rPr>
              <w:t>Pat Lin (MTS Senior Consultant) · Sam Walker (YAT ICT Manager)</w:t>
            </w:r>
          </w:p>
        </w:tc>
      </w:tr>
      <w:tr w:rsidR="00E3256E" w14:paraId="410F1970" w14:textId="77777777">
        <w:trPr>
          <w:jc w:val="center"/>
        </w:trPr>
        <w:tc>
          <w:tcPr>
            <w:tcW w:w="2835" w:type="dxa"/>
            <w:tcBorders>
              <w:top w:val="single" w:sz="4" w:space="0" w:color="E4DED3"/>
              <w:left w:val="single" w:sz="4" w:space="0" w:color="E4DED3"/>
              <w:bottom w:val="single" w:sz="4" w:space="0" w:color="E4DED3"/>
              <w:right w:val="single" w:sz="4" w:space="0" w:color="E4DED3"/>
            </w:tcBorders>
          </w:tcPr>
          <w:p w14:paraId="79EFA906" w14:textId="77777777" w:rsidR="00E3256E" w:rsidRDefault="00000000">
            <w:r>
              <w:rPr>
                <w:b/>
                <w:sz w:val="18"/>
              </w:rPr>
              <w:t>Implemented by</w:t>
            </w:r>
          </w:p>
        </w:tc>
        <w:tc>
          <w:tcPr>
            <w:tcW w:w="6236" w:type="dxa"/>
            <w:tcBorders>
              <w:top w:val="single" w:sz="4" w:space="0" w:color="E4DED3"/>
              <w:left w:val="single" w:sz="4" w:space="0" w:color="E4DED3"/>
              <w:bottom w:val="single" w:sz="4" w:space="0" w:color="E4DED3"/>
              <w:right w:val="single" w:sz="4" w:space="0" w:color="E4DED3"/>
            </w:tcBorders>
          </w:tcPr>
          <w:p w14:paraId="7A343CD8" w14:textId="77777777" w:rsidR="00E3256E" w:rsidRDefault="00000000">
            <w:r>
              <w:rPr>
                <w:sz w:val="18"/>
              </w:rPr>
              <w:t>the Accounting System foundation-build Deployment Report</w:t>
            </w:r>
          </w:p>
        </w:tc>
      </w:tr>
      <w:tr w:rsidR="00E3256E" w14:paraId="2849CC37" w14:textId="77777777">
        <w:trPr>
          <w:jc w:val="center"/>
        </w:trPr>
        <w:tc>
          <w:tcPr>
            <w:tcW w:w="2835" w:type="dxa"/>
            <w:tcBorders>
              <w:top w:val="single" w:sz="4" w:space="0" w:color="E4DED3"/>
              <w:left w:val="single" w:sz="4" w:space="0" w:color="E4DED3"/>
              <w:bottom w:val="single" w:sz="4" w:space="0" w:color="E4DED3"/>
              <w:right w:val="single" w:sz="4" w:space="0" w:color="E4DED3"/>
            </w:tcBorders>
          </w:tcPr>
          <w:p w14:paraId="7B4FB7F9" w14:textId="77777777" w:rsidR="00E3256E" w:rsidRDefault="00000000">
            <w:r>
              <w:rPr>
                <w:b/>
                <w:sz w:val="18"/>
              </w:rPr>
              <w:t>Successor document</w:t>
            </w:r>
          </w:p>
        </w:tc>
        <w:tc>
          <w:tcPr>
            <w:tcW w:w="6236" w:type="dxa"/>
            <w:tcBorders>
              <w:top w:val="single" w:sz="4" w:space="0" w:color="E4DED3"/>
              <w:left w:val="single" w:sz="4" w:space="0" w:color="E4DED3"/>
              <w:bottom w:val="single" w:sz="4" w:space="0" w:color="E4DED3"/>
              <w:right w:val="single" w:sz="4" w:space="0" w:color="E4DED3"/>
            </w:tcBorders>
          </w:tcPr>
          <w:p w14:paraId="3C51C6F0" w14:textId="77777777" w:rsidR="00E3256E" w:rsidRDefault="00000000">
            <w:r>
              <w:rPr>
                <w:sz w:val="18"/>
              </w:rPr>
              <w:t>YAT Accounting System Cloud Architecture — HA Design (follow-on phase)</w:t>
            </w:r>
          </w:p>
        </w:tc>
      </w:tr>
    </w:tbl>
    <w:p w14:paraId="322C2A74" w14:textId="77777777" w:rsidR="00E3256E" w:rsidRDefault="00E3256E"/>
    <w:sectPr w:rsidR="00E3256E" w:rsidSect="00034616">
      <w:headerReference w:type="default" r:id="rId14"/>
      <w:footerReference w:type="default" r:id="rId15"/>
      <w:pgSz w:w="11906" w:h="16838"/>
      <w:pgMar w:top="1474" w:right="1247" w:bottom="1247" w:left="1247"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DB10F" w14:textId="77777777" w:rsidR="00435F4C" w:rsidRDefault="00435F4C">
      <w:pPr>
        <w:spacing w:after="0" w:line="240" w:lineRule="auto"/>
      </w:pPr>
      <w:r>
        <w:separator/>
      </w:r>
    </w:p>
  </w:endnote>
  <w:endnote w:type="continuationSeparator" w:id="0">
    <w:p w14:paraId="3B9787BD" w14:textId="77777777" w:rsidR="00435F4C" w:rsidRDefault="00435F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ource Sans 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8715B" w14:textId="77777777" w:rsidR="00E3256E" w:rsidRDefault="00000000">
    <w:pPr>
      <w:pStyle w:val="Footer"/>
      <w:pBdr>
        <w:bottom w:val="single" w:sz="6" w:space="4" w:color="1F5A5C"/>
      </w:pBdr>
      <w:tabs>
        <w:tab w:val="clear" w:pos="9360"/>
        <w:tab w:val="right" w:pos="9354"/>
      </w:tabs>
    </w:pPr>
    <w:r>
      <w:rPr>
        <w:b/>
        <w:color w:val="1F5A5C"/>
        <w:sz w:val="17"/>
      </w:rPr>
      <w:t>YAT College</w:t>
    </w:r>
    <w:r>
      <w:tab/>
    </w:r>
    <w:r>
      <w:rPr>
        <w:color w:val="6B6660"/>
        <w:sz w:val="17"/>
      </w:rPr>
      <w:t xml:space="preserve">Page </w:t>
    </w:r>
    <w:r>
      <w:fldChar w:fldCharType="begin"/>
    </w:r>
    <w:r>
      <w:instrText>PAGE</w:instrText>
    </w:r>
    <w:r>
      <w:fldChar w:fldCharType="separate"/>
    </w:r>
    <w:r w:rsidR="009127EC">
      <w:rPr>
        <w:noProof/>
      </w:rPr>
      <w:t>1</w:t>
    </w:r>
    <w:r>
      <w:fldChar w:fldCharType="end"/>
    </w:r>
    <w:r>
      <w:rPr>
        <w:color w:val="6B6660"/>
        <w:sz w:val="17"/>
      </w:rPr>
      <w:t xml:space="preserve"> of </w:t>
    </w:r>
    <w:r>
      <w:fldChar w:fldCharType="begin"/>
    </w:r>
    <w:r>
      <w:instrText>NUMPAGES</w:instrText>
    </w:r>
    <w:r>
      <w:fldChar w:fldCharType="separate"/>
    </w:r>
    <w:r w:rsidR="009127EC">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2E033" w14:textId="1071C1E8" w:rsidR="00E3256E" w:rsidRDefault="00000000">
    <w:pPr>
      <w:pStyle w:val="Footer"/>
      <w:pBdr>
        <w:bottom w:val="single" w:sz="6" w:space="4" w:color="1F5A5C"/>
      </w:pBdr>
      <w:tabs>
        <w:tab w:val="clear" w:pos="9360"/>
        <w:tab w:val="right" w:pos="9354"/>
      </w:tabs>
    </w:pPr>
    <w:r>
      <w:rPr>
        <w:b/>
        <w:color w:val="1F5A5C"/>
        <w:sz w:val="17"/>
      </w:rPr>
      <w:t>YAT College</w:t>
    </w:r>
    <w:r>
      <w:tab/>
    </w:r>
    <w:r>
      <w:rPr>
        <w:color w:val="6B6660"/>
        <w:sz w:val="17"/>
      </w:rPr>
      <w:t xml:space="preserve">Page </w:t>
    </w:r>
    <w:r>
      <w:fldChar w:fldCharType="begin"/>
    </w:r>
    <w:r>
      <w:instrText>PAGE</w:instrText>
    </w:r>
    <w:r>
      <w:fldChar w:fldCharType="separate"/>
    </w:r>
    <w:r w:rsidR="009127EC">
      <w:rPr>
        <w:noProof/>
      </w:rPr>
      <w:t>2</w:t>
    </w:r>
    <w:r>
      <w:fldChar w:fldCharType="end"/>
    </w:r>
    <w:r>
      <w:rPr>
        <w:color w:val="6B6660"/>
        <w:sz w:val="17"/>
      </w:rPr>
      <w:t xml:space="preserve"> of </w:t>
    </w:r>
    <w:r>
      <w:fldChar w:fldCharType="begin"/>
    </w:r>
    <w:r>
      <w:instrText>NUMPAGES</w:instrText>
    </w:r>
    <w:r>
      <w:fldChar w:fldCharType="separate"/>
    </w:r>
    <w:r w:rsidR="009127EC">
      <w:rPr>
        <w:noProof/>
      </w:rPr>
      <w:t>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46D98" w14:textId="6AA34ADD" w:rsidR="00E3256E" w:rsidRDefault="00000000">
    <w:pPr>
      <w:pStyle w:val="Footer"/>
      <w:pBdr>
        <w:bottom w:val="single" w:sz="6" w:space="4" w:color="1F5A5C"/>
      </w:pBdr>
      <w:tabs>
        <w:tab w:val="clear" w:pos="9360"/>
        <w:tab w:val="right" w:pos="9354"/>
      </w:tabs>
    </w:pPr>
    <w:r>
      <w:rPr>
        <w:b/>
        <w:color w:val="1F5A5C"/>
        <w:sz w:val="17"/>
      </w:rPr>
      <w:t>YAT College</w:t>
    </w:r>
    <w:r>
      <w:tab/>
    </w:r>
    <w:r>
      <w:rPr>
        <w:color w:val="6B6660"/>
        <w:sz w:val="17"/>
      </w:rPr>
      <w:t xml:space="preserve">Page </w:t>
    </w:r>
    <w:r>
      <w:fldChar w:fldCharType="begin"/>
    </w:r>
    <w:r>
      <w:instrText>PAGE</w:instrText>
    </w:r>
    <w:r>
      <w:fldChar w:fldCharType="separate"/>
    </w:r>
    <w:r w:rsidR="009127EC">
      <w:rPr>
        <w:noProof/>
      </w:rPr>
      <w:t>3</w:t>
    </w:r>
    <w:r>
      <w:fldChar w:fldCharType="end"/>
    </w:r>
    <w:r>
      <w:rPr>
        <w:color w:val="6B6660"/>
        <w:sz w:val="17"/>
      </w:rPr>
      <w:t xml:space="preserve"> of </w:t>
    </w:r>
    <w:r>
      <w:fldChar w:fldCharType="begin"/>
    </w:r>
    <w:r>
      <w:instrText>NUMPAGES</w:instrText>
    </w:r>
    <w:r>
      <w:fldChar w:fldCharType="separate"/>
    </w:r>
    <w:r w:rsidR="009127EC">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137931" w14:textId="77777777" w:rsidR="00435F4C" w:rsidRDefault="00435F4C">
      <w:pPr>
        <w:spacing w:after="0" w:line="240" w:lineRule="auto"/>
      </w:pPr>
      <w:r>
        <w:separator/>
      </w:r>
    </w:p>
  </w:footnote>
  <w:footnote w:type="continuationSeparator" w:id="0">
    <w:p w14:paraId="0C9C908A" w14:textId="77777777" w:rsidR="00435F4C" w:rsidRDefault="00435F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82BF2" w14:textId="77777777" w:rsidR="00E3256E" w:rsidRDefault="00000000">
    <w:pPr>
      <w:pStyle w:val="Header"/>
      <w:shd w:val="clear" w:color="auto" w:fill="C99932"/>
      <w:jc w:val="center"/>
    </w:pPr>
    <w:r>
      <w:rPr>
        <w:b/>
        <w:sz w:val="17"/>
      </w:rPr>
      <w:t xml:space="preserve">This is a fictional </w:t>
    </w:r>
    <w:proofErr w:type="spellStart"/>
    <w:r>
      <w:rPr>
        <w:b/>
        <w:sz w:val="17"/>
      </w:rPr>
      <w:t>organisation</w:t>
    </w:r>
    <w:proofErr w:type="spellEnd"/>
    <w:r>
      <w:rPr>
        <w:b/>
        <w:sz w:val="17"/>
      </w:rPr>
      <w:t xml:space="preserve"> used as a case study in an educational context.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4D566" w14:textId="77777777" w:rsidR="00E3256E" w:rsidRDefault="00000000">
    <w:pPr>
      <w:pStyle w:val="Header"/>
      <w:shd w:val="clear" w:color="auto" w:fill="C99932"/>
      <w:jc w:val="center"/>
    </w:pPr>
    <w:r>
      <w:rPr>
        <w:b/>
        <w:sz w:val="17"/>
      </w:rPr>
      <w:t xml:space="preserve">This is a fictional </w:t>
    </w:r>
    <w:proofErr w:type="spellStart"/>
    <w:r>
      <w:rPr>
        <w:b/>
        <w:sz w:val="17"/>
      </w:rPr>
      <w:t>organisation</w:t>
    </w:r>
    <w:proofErr w:type="spellEnd"/>
    <w:r>
      <w:rPr>
        <w:b/>
        <w:sz w:val="17"/>
      </w:rPr>
      <w:t xml:space="preserve"> used as a case study in an educational context.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55D23" w14:textId="77777777" w:rsidR="00E3256E" w:rsidRDefault="00000000">
    <w:pPr>
      <w:pStyle w:val="Header"/>
      <w:shd w:val="clear" w:color="auto" w:fill="C99932"/>
      <w:jc w:val="center"/>
    </w:pPr>
    <w:r>
      <w:rPr>
        <w:b/>
        <w:sz w:val="17"/>
      </w:rPr>
      <w:t xml:space="preserve">This is a fictional </w:t>
    </w:r>
    <w:proofErr w:type="spellStart"/>
    <w:r>
      <w:rPr>
        <w:b/>
        <w:sz w:val="17"/>
      </w:rPr>
      <w:t>organisation</w:t>
    </w:r>
    <w:proofErr w:type="spellEnd"/>
    <w:r>
      <w:rPr>
        <w:b/>
        <w:sz w:val="17"/>
      </w:rPr>
      <w:t xml:space="preserve"> used as a case study in an educational context.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8830318">
    <w:abstractNumId w:val="8"/>
  </w:num>
  <w:num w:numId="2" w16cid:durableId="2002007210">
    <w:abstractNumId w:val="6"/>
  </w:num>
  <w:num w:numId="3" w16cid:durableId="429351905">
    <w:abstractNumId w:val="5"/>
  </w:num>
  <w:num w:numId="4" w16cid:durableId="1075781812">
    <w:abstractNumId w:val="4"/>
  </w:num>
  <w:num w:numId="5" w16cid:durableId="942302061">
    <w:abstractNumId w:val="7"/>
  </w:num>
  <w:num w:numId="6" w16cid:durableId="559950491">
    <w:abstractNumId w:val="3"/>
  </w:num>
  <w:num w:numId="7" w16cid:durableId="1624075409">
    <w:abstractNumId w:val="2"/>
  </w:num>
  <w:num w:numId="8" w16cid:durableId="1506091806">
    <w:abstractNumId w:val="1"/>
  </w:num>
  <w:num w:numId="9" w16cid:durableId="7104940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5F4C"/>
    <w:rsid w:val="005A5ABF"/>
    <w:rsid w:val="007F1395"/>
    <w:rsid w:val="009127EC"/>
    <w:rsid w:val="00AA1D8D"/>
    <w:rsid w:val="00B47730"/>
    <w:rsid w:val="00CB0664"/>
    <w:rsid w:val="00E325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029033"/>
  <w14:defaultImageDpi w14:val="300"/>
  <w15:docId w15:val="{F93D17CE-6924-456E-B8E0-255D12B33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Source Sans 3" w:eastAsia="Source Sans 3" w:hAnsi="Source Sans 3"/>
      <w:color w:val="1F2329"/>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5A5C"/>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5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5A5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7F1395"/>
    <w:pPr>
      <w:spacing w:after="100"/>
    </w:pPr>
  </w:style>
  <w:style w:type="paragraph" w:styleId="TOC3">
    <w:name w:val="toc 3"/>
    <w:basedOn w:val="Normal"/>
    <w:next w:val="Normal"/>
    <w:autoRedefine/>
    <w:uiPriority w:val="39"/>
    <w:unhideWhenUsed/>
    <w:rsid w:val="007F1395"/>
    <w:pPr>
      <w:spacing w:after="100"/>
      <w:ind w:left="420"/>
    </w:pPr>
  </w:style>
  <w:style w:type="character" w:styleId="Hyperlink">
    <w:name w:val="Hyperlink"/>
    <w:basedOn w:val="DefaultParagraphFont"/>
    <w:uiPriority w:val="99"/>
    <w:unhideWhenUsed/>
    <w:rsid w:val="007F139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sv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2766</Words>
  <Characters>15770</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Timothy Baird</cp:lastModifiedBy>
  <cp:revision>3</cp:revision>
  <dcterms:created xsi:type="dcterms:W3CDTF">2013-12-23T23:15:00Z</dcterms:created>
  <dcterms:modified xsi:type="dcterms:W3CDTF">2026-06-03T02:24:00Z</dcterms:modified>
  <cp:category/>
</cp:coreProperties>
</file>