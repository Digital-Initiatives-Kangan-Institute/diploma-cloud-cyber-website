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3EE58" w14:textId="77777777" w:rsidR="00242D77" w:rsidRDefault="00000000">
      <w:r>
        <w:rPr>
          <w:b/>
          <w:color w:val="1F5A5C"/>
          <w:sz w:val="68"/>
        </w:rPr>
        <w:t>YAT</w:t>
      </w:r>
      <w:r>
        <w:rPr>
          <w:b/>
          <w:color w:val="C5613B"/>
          <w:sz w:val="32"/>
        </w:rPr>
        <w:t xml:space="preserve">  COLLEGE</w:t>
      </w:r>
    </w:p>
    <w:p w14:paraId="3D1B4ECE" w14:textId="77777777" w:rsidR="00242D77" w:rsidRDefault="00000000">
      <w:r>
        <w:rPr>
          <w:color w:val="6B6660"/>
          <w:sz w:val="18"/>
        </w:rPr>
        <w:t>YAT College  ·  175 Cremorne St, Cremorne VIC 3121</w:t>
      </w:r>
    </w:p>
    <w:p w14:paraId="5BAB0E73" w14:textId="77777777" w:rsidR="00242D77" w:rsidRDefault="00242D77">
      <w:pPr>
        <w:pBdr>
          <w:bottom w:val="single" w:sz="12" w:space="4" w:color="1F5A5C"/>
        </w:pBdr>
      </w:pPr>
    </w:p>
    <w:p w14:paraId="4C5634E8" w14:textId="77777777" w:rsidR="00242D77" w:rsidRDefault="00242D77"/>
    <w:p w14:paraId="22388E09" w14:textId="77777777" w:rsidR="00242D77" w:rsidRDefault="00242D77"/>
    <w:p w14:paraId="6EADBC5E" w14:textId="77777777" w:rsidR="00242D77" w:rsidRDefault="00242D77"/>
    <w:p w14:paraId="1A205ED5" w14:textId="77777777" w:rsidR="00242D77" w:rsidRDefault="00000000">
      <w:pPr>
        <w:pStyle w:val="Title"/>
      </w:pPr>
      <w:r>
        <w:t>Solution Design</w:t>
      </w:r>
    </w:p>
    <w:p w14:paraId="66E2CE72" w14:textId="77777777" w:rsidR="00242D77" w:rsidRDefault="00000000">
      <w:r>
        <w:rPr>
          <w:b/>
          <w:color w:val="C5613B"/>
          <w:sz w:val="30"/>
        </w:rPr>
        <w:t>YAT LMS Cloud Architecture — Baseline Design</w:t>
      </w:r>
    </w:p>
    <w:p w14:paraId="2616C6AE" w14:textId="77777777" w:rsidR="00242D77" w:rsidRDefault="00242D77"/>
    <w:tbl>
      <w:tblPr>
        <w:tblW w:w="0" w:type="auto"/>
        <w:tblLook w:val="04A0" w:firstRow="1" w:lastRow="0" w:firstColumn="1" w:lastColumn="0" w:noHBand="0" w:noVBand="1"/>
      </w:tblPr>
      <w:tblGrid>
        <w:gridCol w:w="2551"/>
        <w:gridCol w:w="6803"/>
      </w:tblGrid>
      <w:tr w:rsidR="00242D77" w14:paraId="3DF6D1B9"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2D0BDD4" w14:textId="77777777" w:rsidR="00242D77"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2D0F45D5" w14:textId="77777777" w:rsidR="00242D77" w:rsidRDefault="00000000">
            <w:r>
              <w:rPr>
                <w:sz w:val="20"/>
              </w:rPr>
              <w:t>YAT LMS Cloud Migration — Foundation Build</w:t>
            </w:r>
          </w:p>
        </w:tc>
      </w:tr>
      <w:tr w:rsidR="00242D77" w14:paraId="4DA05E87"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0D87BC7" w14:textId="77777777" w:rsidR="00242D77" w:rsidRDefault="00000000">
            <w:r>
              <w:rPr>
                <w:b/>
                <w:sz w:val="20"/>
              </w:rPr>
              <w:t>Document type</w:t>
            </w:r>
          </w:p>
        </w:tc>
        <w:tc>
          <w:tcPr>
            <w:tcW w:w="6803" w:type="dxa"/>
            <w:tcBorders>
              <w:top w:val="single" w:sz="4" w:space="0" w:color="E4DED3"/>
              <w:left w:val="single" w:sz="4" w:space="0" w:color="E4DED3"/>
              <w:bottom w:val="single" w:sz="4" w:space="0" w:color="E4DED3"/>
              <w:right w:val="single" w:sz="4" w:space="0" w:color="E4DED3"/>
            </w:tcBorders>
          </w:tcPr>
          <w:p w14:paraId="4C114567" w14:textId="77777777" w:rsidR="00242D77" w:rsidRDefault="00000000">
            <w:r>
              <w:rPr>
                <w:sz w:val="20"/>
              </w:rPr>
              <w:t>Technical design (Solution Design)</w:t>
            </w:r>
          </w:p>
        </w:tc>
      </w:tr>
      <w:tr w:rsidR="00242D77" w14:paraId="59366A7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C574048" w14:textId="77777777" w:rsidR="00242D77" w:rsidRDefault="00000000">
            <w:r>
              <w:rPr>
                <w:b/>
                <w:sz w:val="20"/>
              </w:rPr>
              <w:t>Version</w:t>
            </w:r>
          </w:p>
        </w:tc>
        <w:tc>
          <w:tcPr>
            <w:tcW w:w="6803" w:type="dxa"/>
            <w:tcBorders>
              <w:top w:val="single" w:sz="4" w:space="0" w:color="E4DED3"/>
              <w:left w:val="single" w:sz="4" w:space="0" w:color="E4DED3"/>
              <w:bottom w:val="single" w:sz="4" w:space="0" w:color="E4DED3"/>
              <w:right w:val="single" w:sz="4" w:space="0" w:color="E4DED3"/>
            </w:tcBorders>
          </w:tcPr>
          <w:p w14:paraId="5A49B876" w14:textId="77777777" w:rsidR="00242D77" w:rsidRDefault="00000000">
            <w:r>
              <w:rPr>
                <w:sz w:val="20"/>
              </w:rPr>
              <w:t>v1.0 — Approved for implementation</w:t>
            </w:r>
          </w:p>
        </w:tc>
      </w:tr>
      <w:tr w:rsidR="00242D77" w14:paraId="6DBA417E"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79E809E" w14:textId="77777777" w:rsidR="00242D77" w:rsidRDefault="00000000">
            <w:r>
              <w:rPr>
                <w:b/>
                <w:sz w:val="20"/>
              </w:rPr>
              <w:t>Authored by</w:t>
            </w:r>
          </w:p>
        </w:tc>
        <w:tc>
          <w:tcPr>
            <w:tcW w:w="6803" w:type="dxa"/>
            <w:tcBorders>
              <w:top w:val="single" w:sz="4" w:space="0" w:color="E4DED3"/>
              <w:left w:val="single" w:sz="4" w:space="0" w:color="E4DED3"/>
              <w:bottom w:val="single" w:sz="4" w:space="0" w:color="E4DED3"/>
              <w:right w:val="single" w:sz="4" w:space="0" w:color="E4DED3"/>
            </w:tcBorders>
          </w:tcPr>
          <w:p w14:paraId="36B8E1C6" w14:textId="77777777" w:rsidR="00242D77" w:rsidRDefault="00000000">
            <w:r>
              <w:rPr>
                <w:sz w:val="20"/>
              </w:rPr>
              <w:t>MTS Senior Architecture Team, in consultation with YAT ICT</w:t>
            </w:r>
          </w:p>
        </w:tc>
      </w:tr>
      <w:tr w:rsidR="00242D77" w14:paraId="0B4AFDE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D6F7370" w14:textId="77777777" w:rsidR="00242D77" w:rsidRDefault="00000000">
            <w:r>
              <w:rPr>
                <w:b/>
                <w:sz w:val="20"/>
              </w:rPr>
              <w:t>Approved by</w:t>
            </w:r>
          </w:p>
        </w:tc>
        <w:tc>
          <w:tcPr>
            <w:tcW w:w="6803" w:type="dxa"/>
            <w:tcBorders>
              <w:top w:val="single" w:sz="4" w:space="0" w:color="E4DED3"/>
              <w:left w:val="single" w:sz="4" w:space="0" w:color="E4DED3"/>
              <w:bottom w:val="single" w:sz="4" w:space="0" w:color="E4DED3"/>
              <w:right w:val="single" w:sz="4" w:space="0" w:color="E4DED3"/>
            </w:tcBorders>
          </w:tcPr>
          <w:p w14:paraId="57AC627B" w14:textId="77777777" w:rsidR="00242D77" w:rsidRDefault="00000000">
            <w:r>
              <w:rPr>
                <w:sz w:val="20"/>
              </w:rPr>
              <w:t>Pat Lin (MTS Senior Consultant) · Sam Walker (YAT ICT Manager)</w:t>
            </w:r>
          </w:p>
        </w:tc>
      </w:tr>
      <w:tr w:rsidR="00242D77" w14:paraId="3FDCB23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6FA3126" w14:textId="77777777" w:rsidR="00242D77" w:rsidRDefault="00000000">
            <w:r>
              <w:rPr>
                <w:b/>
                <w:sz w:val="20"/>
              </w:rPr>
              <w:t>Implemented by</w:t>
            </w:r>
          </w:p>
        </w:tc>
        <w:tc>
          <w:tcPr>
            <w:tcW w:w="6803" w:type="dxa"/>
            <w:tcBorders>
              <w:top w:val="single" w:sz="4" w:space="0" w:color="E4DED3"/>
              <w:left w:val="single" w:sz="4" w:space="0" w:color="E4DED3"/>
              <w:bottom w:val="single" w:sz="4" w:space="0" w:color="E4DED3"/>
              <w:right w:val="single" w:sz="4" w:space="0" w:color="E4DED3"/>
            </w:tcBorders>
          </w:tcPr>
          <w:p w14:paraId="573C502D" w14:textId="77777777" w:rsidR="00242D77" w:rsidRDefault="00000000">
            <w:r>
              <w:rPr>
                <w:sz w:val="20"/>
              </w:rPr>
              <w:t>the AT2 Deployment Report (foundation build)</w:t>
            </w:r>
          </w:p>
        </w:tc>
      </w:tr>
      <w:tr w:rsidR="00242D77" w14:paraId="1263FFB6"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0AE39C8" w14:textId="77777777" w:rsidR="00242D77"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06EB77EA" w14:textId="77777777" w:rsidR="00242D77" w:rsidRDefault="00000000">
            <w:r>
              <w:rPr>
                <w:sz w:val="20"/>
              </w:rPr>
              <w:t>Internal — YAT ICT, and MTS personnel on signed MSA</w:t>
            </w:r>
          </w:p>
        </w:tc>
      </w:tr>
    </w:tbl>
    <w:p w14:paraId="2155A955" w14:textId="77777777" w:rsidR="00242D77" w:rsidRDefault="00242D77">
      <w:pPr>
        <w:sectPr w:rsidR="00242D77">
          <w:headerReference w:type="default" r:id="rId8"/>
          <w:footerReference w:type="default" r:id="rId9"/>
          <w:pgSz w:w="11906" w:h="16838"/>
          <w:pgMar w:top="1474" w:right="1247" w:bottom="1247" w:left="1247" w:header="567" w:footer="567" w:gutter="0"/>
          <w:cols w:space="720"/>
          <w:docGrid w:linePitch="360"/>
        </w:sectPr>
      </w:pPr>
    </w:p>
    <w:p w14:paraId="6E4DEEE7" w14:textId="77777777" w:rsidR="00242D77" w:rsidRDefault="00000000">
      <w:pPr>
        <w:pStyle w:val="Heading1"/>
      </w:pPr>
      <w:bookmarkStart w:id="0" w:name="_Toc231219092"/>
      <w:r>
        <w:lastRenderedPageBreak/>
        <w:t>Contents</w:t>
      </w:r>
      <w:bookmarkEnd w:id="0"/>
    </w:p>
    <w:p w14:paraId="4BB80180" w14:textId="512246A8" w:rsidR="00155BEA" w:rsidRDefault="00000000">
      <w:pPr>
        <w:pStyle w:val="TOC1"/>
        <w:tabs>
          <w:tab w:val="right" w:leader="dot" w:pos="9402"/>
        </w:tabs>
        <w:rPr>
          <w:noProof/>
        </w:rPr>
      </w:pPr>
      <w:r>
        <w:fldChar w:fldCharType="begin"/>
      </w:r>
      <w:r>
        <w:instrText>TOC \o "1-3" \h \z \u</w:instrText>
      </w:r>
      <w:r>
        <w:fldChar w:fldCharType="separate"/>
      </w:r>
      <w:hyperlink w:anchor="_Toc231219092" w:history="1">
        <w:r w:rsidR="00155BEA" w:rsidRPr="002733C7">
          <w:rPr>
            <w:rStyle w:val="Hyperlink"/>
            <w:noProof/>
          </w:rPr>
          <w:t>Contents</w:t>
        </w:r>
        <w:r w:rsidR="00155BEA">
          <w:rPr>
            <w:noProof/>
            <w:webHidden/>
          </w:rPr>
          <w:tab/>
        </w:r>
        <w:r w:rsidR="00155BEA">
          <w:rPr>
            <w:noProof/>
            <w:webHidden/>
          </w:rPr>
          <w:fldChar w:fldCharType="begin"/>
        </w:r>
        <w:r w:rsidR="00155BEA">
          <w:rPr>
            <w:noProof/>
            <w:webHidden/>
          </w:rPr>
          <w:instrText xml:space="preserve"> PAGEREF _Toc231219092 \h </w:instrText>
        </w:r>
        <w:r w:rsidR="00155BEA">
          <w:rPr>
            <w:noProof/>
            <w:webHidden/>
          </w:rPr>
        </w:r>
        <w:r w:rsidR="00155BEA">
          <w:rPr>
            <w:noProof/>
            <w:webHidden/>
          </w:rPr>
          <w:fldChar w:fldCharType="separate"/>
        </w:r>
        <w:r w:rsidR="00155BEA">
          <w:rPr>
            <w:noProof/>
            <w:webHidden/>
          </w:rPr>
          <w:t>2</w:t>
        </w:r>
        <w:r w:rsidR="00155BEA">
          <w:rPr>
            <w:noProof/>
            <w:webHidden/>
          </w:rPr>
          <w:fldChar w:fldCharType="end"/>
        </w:r>
      </w:hyperlink>
    </w:p>
    <w:p w14:paraId="6D1E73A6" w14:textId="58A75E9D" w:rsidR="00155BEA" w:rsidRDefault="00155BEA">
      <w:pPr>
        <w:pStyle w:val="TOC1"/>
        <w:tabs>
          <w:tab w:val="right" w:leader="dot" w:pos="9402"/>
        </w:tabs>
        <w:rPr>
          <w:noProof/>
        </w:rPr>
      </w:pPr>
      <w:hyperlink w:anchor="_Toc231219093" w:history="1">
        <w:r w:rsidRPr="002733C7">
          <w:rPr>
            <w:rStyle w:val="Hyperlink"/>
            <w:noProof/>
          </w:rPr>
          <w:t>1. Purpose and Scope</w:t>
        </w:r>
        <w:r>
          <w:rPr>
            <w:noProof/>
            <w:webHidden/>
          </w:rPr>
          <w:tab/>
        </w:r>
        <w:r>
          <w:rPr>
            <w:noProof/>
            <w:webHidden/>
          </w:rPr>
          <w:fldChar w:fldCharType="begin"/>
        </w:r>
        <w:r>
          <w:rPr>
            <w:noProof/>
            <w:webHidden/>
          </w:rPr>
          <w:instrText xml:space="preserve"> PAGEREF _Toc231219093 \h </w:instrText>
        </w:r>
        <w:r>
          <w:rPr>
            <w:noProof/>
            <w:webHidden/>
          </w:rPr>
        </w:r>
        <w:r>
          <w:rPr>
            <w:noProof/>
            <w:webHidden/>
          </w:rPr>
          <w:fldChar w:fldCharType="separate"/>
        </w:r>
        <w:r>
          <w:rPr>
            <w:noProof/>
            <w:webHidden/>
          </w:rPr>
          <w:t>3</w:t>
        </w:r>
        <w:r>
          <w:rPr>
            <w:noProof/>
            <w:webHidden/>
          </w:rPr>
          <w:fldChar w:fldCharType="end"/>
        </w:r>
      </w:hyperlink>
    </w:p>
    <w:p w14:paraId="44479393" w14:textId="2D00BF34" w:rsidR="00155BEA" w:rsidRDefault="00155BEA">
      <w:pPr>
        <w:pStyle w:val="TOC3"/>
        <w:tabs>
          <w:tab w:val="right" w:leader="dot" w:pos="9402"/>
        </w:tabs>
        <w:rPr>
          <w:noProof/>
        </w:rPr>
      </w:pPr>
      <w:hyperlink w:anchor="_Toc231219094" w:history="1">
        <w:r w:rsidRPr="002733C7">
          <w:rPr>
            <w:rStyle w:val="Hyperlink"/>
            <w:noProof/>
          </w:rPr>
          <w:t>In scope of this design</w:t>
        </w:r>
        <w:r>
          <w:rPr>
            <w:noProof/>
            <w:webHidden/>
          </w:rPr>
          <w:tab/>
        </w:r>
        <w:r>
          <w:rPr>
            <w:noProof/>
            <w:webHidden/>
          </w:rPr>
          <w:fldChar w:fldCharType="begin"/>
        </w:r>
        <w:r>
          <w:rPr>
            <w:noProof/>
            <w:webHidden/>
          </w:rPr>
          <w:instrText xml:space="preserve"> PAGEREF _Toc231219094 \h </w:instrText>
        </w:r>
        <w:r>
          <w:rPr>
            <w:noProof/>
            <w:webHidden/>
          </w:rPr>
        </w:r>
        <w:r>
          <w:rPr>
            <w:noProof/>
            <w:webHidden/>
          </w:rPr>
          <w:fldChar w:fldCharType="separate"/>
        </w:r>
        <w:r>
          <w:rPr>
            <w:noProof/>
            <w:webHidden/>
          </w:rPr>
          <w:t>3</w:t>
        </w:r>
        <w:r>
          <w:rPr>
            <w:noProof/>
            <w:webHidden/>
          </w:rPr>
          <w:fldChar w:fldCharType="end"/>
        </w:r>
      </w:hyperlink>
    </w:p>
    <w:p w14:paraId="08F55A61" w14:textId="60CB19F5" w:rsidR="00155BEA" w:rsidRDefault="00155BEA">
      <w:pPr>
        <w:pStyle w:val="TOC3"/>
        <w:tabs>
          <w:tab w:val="right" w:leader="dot" w:pos="9402"/>
        </w:tabs>
        <w:rPr>
          <w:noProof/>
        </w:rPr>
      </w:pPr>
      <w:hyperlink w:anchor="_Toc231219095" w:history="1">
        <w:r w:rsidRPr="002733C7">
          <w:rPr>
            <w:rStyle w:val="Hyperlink"/>
            <w:noProof/>
          </w:rPr>
          <w:t>Out of scope — deferred to the follow-on HA design phase</w:t>
        </w:r>
        <w:r>
          <w:rPr>
            <w:noProof/>
            <w:webHidden/>
          </w:rPr>
          <w:tab/>
        </w:r>
        <w:r>
          <w:rPr>
            <w:noProof/>
            <w:webHidden/>
          </w:rPr>
          <w:fldChar w:fldCharType="begin"/>
        </w:r>
        <w:r>
          <w:rPr>
            <w:noProof/>
            <w:webHidden/>
          </w:rPr>
          <w:instrText xml:space="preserve"> PAGEREF _Toc231219095 \h </w:instrText>
        </w:r>
        <w:r>
          <w:rPr>
            <w:noProof/>
            <w:webHidden/>
          </w:rPr>
        </w:r>
        <w:r>
          <w:rPr>
            <w:noProof/>
            <w:webHidden/>
          </w:rPr>
          <w:fldChar w:fldCharType="separate"/>
        </w:r>
        <w:r>
          <w:rPr>
            <w:noProof/>
            <w:webHidden/>
          </w:rPr>
          <w:t>3</w:t>
        </w:r>
        <w:r>
          <w:rPr>
            <w:noProof/>
            <w:webHidden/>
          </w:rPr>
          <w:fldChar w:fldCharType="end"/>
        </w:r>
      </w:hyperlink>
    </w:p>
    <w:p w14:paraId="4798E4E6" w14:textId="6F466377" w:rsidR="00155BEA" w:rsidRDefault="00155BEA">
      <w:pPr>
        <w:pStyle w:val="TOC3"/>
        <w:tabs>
          <w:tab w:val="right" w:leader="dot" w:pos="9402"/>
        </w:tabs>
        <w:rPr>
          <w:noProof/>
        </w:rPr>
      </w:pPr>
      <w:hyperlink w:anchor="_Toc231219096" w:history="1">
        <w:r w:rsidRPr="002733C7">
          <w:rPr>
            <w:rStyle w:val="Hyperlink"/>
            <w:noProof/>
          </w:rPr>
          <w:t>Out of MTS scope entirely — YAT ICT responsibility</w:t>
        </w:r>
        <w:r>
          <w:rPr>
            <w:noProof/>
            <w:webHidden/>
          </w:rPr>
          <w:tab/>
        </w:r>
        <w:r>
          <w:rPr>
            <w:noProof/>
            <w:webHidden/>
          </w:rPr>
          <w:fldChar w:fldCharType="begin"/>
        </w:r>
        <w:r>
          <w:rPr>
            <w:noProof/>
            <w:webHidden/>
          </w:rPr>
          <w:instrText xml:space="preserve"> PAGEREF _Toc231219096 \h </w:instrText>
        </w:r>
        <w:r>
          <w:rPr>
            <w:noProof/>
            <w:webHidden/>
          </w:rPr>
        </w:r>
        <w:r>
          <w:rPr>
            <w:noProof/>
            <w:webHidden/>
          </w:rPr>
          <w:fldChar w:fldCharType="separate"/>
        </w:r>
        <w:r>
          <w:rPr>
            <w:noProof/>
            <w:webHidden/>
          </w:rPr>
          <w:t>3</w:t>
        </w:r>
        <w:r>
          <w:rPr>
            <w:noProof/>
            <w:webHidden/>
          </w:rPr>
          <w:fldChar w:fldCharType="end"/>
        </w:r>
      </w:hyperlink>
    </w:p>
    <w:p w14:paraId="4F922518" w14:textId="3AD6953F" w:rsidR="00155BEA" w:rsidRDefault="00155BEA">
      <w:pPr>
        <w:pStyle w:val="TOC1"/>
        <w:tabs>
          <w:tab w:val="right" w:leader="dot" w:pos="9402"/>
        </w:tabs>
        <w:rPr>
          <w:noProof/>
        </w:rPr>
      </w:pPr>
      <w:hyperlink w:anchor="_Toc231219097" w:history="1">
        <w:r w:rsidRPr="002733C7">
          <w:rPr>
            <w:rStyle w:val="Hyperlink"/>
            <w:noProof/>
          </w:rPr>
          <w:t>2. Design Inputs and Requirements</w:t>
        </w:r>
        <w:r>
          <w:rPr>
            <w:noProof/>
            <w:webHidden/>
          </w:rPr>
          <w:tab/>
        </w:r>
        <w:r>
          <w:rPr>
            <w:noProof/>
            <w:webHidden/>
          </w:rPr>
          <w:fldChar w:fldCharType="begin"/>
        </w:r>
        <w:r>
          <w:rPr>
            <w:noProof/>
            <w:webHidden/>
          </w:rPr>
          <w:instrText xml:space="preserve"> PAGEREF _Toc231219097 \h </w:instrText>
        </w:r>
        <w:r>
          <w:rPr>
            <w:noProof/>
            <w:webHidden/>
          </w:rPr>
        </w:r>
        <w:r>
          <w:rPr>
            <w:noProof/>
            <w:webHidden/>
          </w:rPr>
          <w:fldChar w:fldCharType="separate"/>
        </w:r>
        <w:r>
          <w:rPr>
            <w:noProof/>
            <w:webHidden/>
          </w:rPr>
          <w:t>3</w:t>
        </w:r>
        <w:r>
          <w:rPr>
            <w:noProof/>
            <w:webHidden/>
          </w:rPr>
          <w:fldChar w:fldCharType="end"/>
        </w:r>
      </w:hyperlink>
    </w:p>
    <w:p w14:paraId="34A5E5E2" w14:textId="07ABB36C" w:rsidR="00155BEA" w:rsidRDefault="00155BEA">
      <w:pPr>
        <w:pStyle w:val="TOC3"/>
        <w:tabs>
          <w:tab w:val="right" w:leader="dot" w:pos="9402"/>
        </w:tabs>
        <w:rPr>
          <w:noProof/>
        </w:rPr>
      </w:pPr>
      <w:hyperlink w:anchor="_Toc231219098" w:history="1">
        <w:r w:rsidRPr="002733C7">
          <w:rPr>
            <w:rStyle w:val="Hyperlink"/>
            <w:noProof/>
          </w:rPr>
          <w:t>2.1 Inputs</w:t>
        </w:r>
        <w:r>
          <w:rPr>
            <w:noProof/>
            <w:webHidden/>
          </w:rPr>
          <w:tab/>
        </w:r>
        <w:r>
          <w:rPr>
            <w:noProof/>
            <w:webHidden/>
          </w:rPr>
          <w:fldChar w:fldCharType="begin"/>
        </w:r>
        <w:r>
          <w:rPr>
            <w:noProof/>
            <w:webHidden/>
          </w:rPr>
          <w:instrText xml:space="preserve"> PAGEREF _Toc231219098 \h </w:instrText>
        </w:r>
        <w:r>
          <w:rPr>
            <w:noProof/>
            <w:webHidden/>
          </w:rPr>
        </w:r>
        <w:r>
          <w:rPr>
            <w:noProof/>
            <w:webHidden/>
          </w:rPr>
          <w:fldChar w:fldCharType="separate"/>
        </w:r>
        <w:r>
          <w:rPr>
            <w:noProof/>
            <w:webHidden/>
          </w:rPr>
          <w:t>3</w:t>
        </w:r>
        <w:r>
          <w:rPr>
            <w:noProof/>
            <w:webHidden/>
          </w:rPr>
          <w:fldChar w:fldCharType="end"/>
        </w:r>
      </w:hyperlink>
    </w:p>
    <w:p w14:paraId="5B70D29C" w14:textId="15596F15" w:rsidR="00155BEA" w:rsidRDefault="00155BEA">
      <w:pPr>
        <w:pStyle w:val="TOC3"/>
        <w:tabs>
          <w:tab w:val="right" w:leader="dot" w:pos="9402"/>
        </w:tabs>
        <w:rPr>
          <w:noProof/>
        </w:rPr>
      </w:pPr>
      <w:hyperlink w:anchor="_Toc231219099" w:history="1">
        <w:r w:rsidRPr="002733C7">
          <w:rPr>
            <w:rStyle w:val="Hyperlink"/>
            <w:noProof/>
          </w:rPr>
          <w:t>2.2 Requirements the design must meet</w:t>
        </w:r>
        <w:r>
          <w:rPr>
            <w:noProof/>
            <w:webHidden/>
          </w:rPr>
          <w:tab/>
        </w:r>
        <w:r>
          <w:rPr>
            <w:noProof/>
            <w:webHidden/>
          </w:rPr>
          <w:fldChar w:fldCharType="begin"/>
        </w:r>
        <w:r>
          <w:rPr>
            <w:noProof/>
            <w:webHidden/>
          </w:rPr>
          <w:instrText xml:space="preserve"> PAGEREF _Toc231219099 \h </w:instrText>
        </w:r>
        <w:r>
          <w:rPr>
            <w:noProof/>
            <w:webHidden/>
          </w:rPr>
        </w:r>
        <w:r>
          <w:rPr>
            <w:noProof/>
            <w:webHidden/>
          </w:rPr>
          <w:fldChar w:fldCharType="separate"/>
        </w:r>
        <w:r>
          <w:rPr>
            <w:noProof/>
            <w:webHidden/>
          </w:rPr>
          <w:t>3</w:t>
        </w:r>
        <w:r>
          <w:rPr>
            <w:noProof/>
            <w:webHidden/>
          </w:rPr>
          <w:fldChar w:fldCharType="end"/>
        </w:r>
      </w:hyperlink>
    </w:p>
    <w:p w14:paraId="124C9DC4" w14:textId="68A931A5" w:rsidR="00155BEA" w:rsidRDefault="00155BEA">
      <w:pPr>
        <w:pStyle w:val="TOC1"/>
        <w:tabs>
          <w:tab w:val="right" w:leader="dot" w:pos="9402"/>
        </w:tabs>
        <w:rPr>
          <w:noProof/>
        </w:rPr>
      </w:pPr>
      <w:hyperlink w:anchor="_Toc231219100" w:history="1">
        <w:r w:rsidRPr="002733C7">
          <w:rPr>
            <w:rStyle w:val="Hyperlink"/>
            <w:noProof/>
          </w:rPr>
          <w:t>3. Review of Existing Architecture</w:t>
        </w:r>
        <w:r>
          <w:rPr>
            <w:noProof/>
            <w:webHidden/>
          </w:rPr>
          <w:tab/>
        </w:r>
        <w:r>
          <w:rPr>
            <w:noProof/>
            <w:webHidden/>
          </w:rPr>
          <w:fldChar w:fldCharType="begin"/>
        </w:r>
        <w:r>
          <w:rPr>
            <w:noProof/>
            <w:webHidden/>
          </w:rPr>
          <w:instrText xml:space="preserve"> PAGEREF _Toc231219100 \h </w:instrText>
        </w:r>
        <w:r>
          <w:rPr>
            <w:noProof/>
            <w:webHidden/>
          </w:rPr>
        </w:r>
        <w:r>
          <w:rPr>
            <w:noProof/>
            <w:webHidden/>
          </w:rPr>
          <w:fldChar w:fldCharType="separate"/>
        </w:r>
        <w:r>
          <w:rPr>
            <w:noProof/>
            <w:webHidden/>
          </w:rPr>
          <w:t>4</w:t>
        </w:r>
        <w:r>
          <w:rPr>
            <w:noProof/>
            <w:webHidden/>
          </w:rPr>
          <w:fldChar w:fldCharType="end"/>
        </w:r>
      </w:hyperlink>
    </w:p>
    <w:p w14:paraId="204D1BAE" w14:textId="35D7AE95" w:rsidR="00155BEA" w:rsidRDefault="00155BEA">
      <w:pPr>
        <w:pStyle w:val="TOC1"/>
        <w:tabs>
          <w:tab w:val="right" w:leader="dot" w:pos="9402"/>
        </w:tabs>
        <w:rPr>
          <w:noProof/>
        </w:rPr>
      </w:pPr>
      <w:hyperlink w:anchor="_Toc231219101" w:history="1">
        <w:r w:rsidRPr="002733C7">
          <w:rPr>
            <w:rStyle w:val="Hyperlink"/>
            <w:noProof/>
          </w:rPr>
          <w:t>4. Architecture Design</w:t>
        </w:r>
        <w:r>
          <w:rPr>
            <w:noProof/>
            <w:webHidden/>
          </w:rPr>
          <w:tab/>
        </w:r>
        <w:r>
          <w:rPr>
            <w:noProof/>
            <w:webHidden/>
          </w:rPr>
          <w:fldChar w:fldCharType="begin"/>
        </w:r>
        <w:r>
          <w:rPr>
            <w:noProof/>
            <w:webHidden/>
          </w:rPr>
          <w:instrText xml:space="preserve"> PAGEREF _Toc231219101 \h </w:instrText>
        </w:r>
        <w:r>
          <w:rPr>
            <w:noProof/>
            <w:webHidden/>
          </w:rPr>
        </w:r>
        <w:r>
          <w:rPr>
            <w:noProof/>
            <w:webHidden/>
          </w:rPr>
          <w:fldChar w:fldCharType="separate"/>
        </w:r>
        <w:r>
          <w:rPr>
            <w:noProof/>
            <w:webHidden/>
          </w:rPr>
          <w:t>4</w:t>
        </w:r>
        <w:r>
          <w:rPr>
            <w:noProof/>
            <w:webHidden/>
          </w:rPr>
          <w:fldChar w:fldCharType="end"/>
        </w:r>
      </w:hyperlink>
    </w:p>
    <w:p w14:paraId="492BB3E2" w14:textId="7FC61D2E" w:rsidR="00155BEA" w:rsidRDefault="00155BEA">
      <w:pPr>
        <w:pStyle w:val="TOC3"/>
        <w:tabs>
          <w:tab w:val="right" w:leader="dot" w:pos="9402"/>
        </w:tabs>
        <w:rPr>
          <w:noProof/>
        </w:rPr>
      </w:pPr>
      <w:hyperlink w:anchor="_Toc231219102" w:history="1">
        <w:r w:rsidRPr="002733C7">
          <w:rPr>
            <w:rStyle w:val="Hyperlink"/>
            <w:noProof/>
          </w:rPr>
          <w:t>4.1 Assumptions and constraints</w:t>
        </w:r>
        <w:r>
          <w:rPr>
            <w:noProof/>
            <w:webHidden/>
          </w:rPr>
          <w:tab/>
        </w:r>
        <w:r>
          <w:rPr>
            <w:noProof/>
            <w:webHidden/>
          </w:rPr>
          <w:fldChar w:fldCharType="begin"/>
        </w:r>
        <w:r>
          <w:rPr>
            <w:noProof/>
            <w:webHidden/>
          </w:rPr>
          <w:instrText xml:space="preserve"> PAGEREF _Toc231219102 \h </w:instrText>
        </w:r>
        <w:r>
          <w:rPr>
            <w:noProof/>
            <w:webHidden/>
          </w:rPr>
        </w:r>
        <w:r>
          <w:rPr>
            <w:noProof/>
            <w:webHidden/>
          </w:rPr>
          <w:fldChar w:fldCharType="separate"/>
        </w:r>
        <w:r>
          <w:rPr>
            <w:noProof/>
            <w:webHidden/>
          </w:rPr>
          <w:t>4</w:t>
        </w:r>
        <w:r>
          <w:rPr>
            <w:noProof/>
            <w:webHidden/>
          </w:rPr>
          <w:fldChar w:fldCharType="end"/>
        </w:r>
      </w:hyperlink>
    </w:p>
    <w:p w14:paraId="2CA0BE7E" w14:textId="1F7F2D04" w:rsidR="00155BEA" w:rsidRDefault="00155BEA">
      <w:pPr>
        <w:pStyle w:val="TOC3"/>
        <w:tabs>
          <w:tab w:val="right" w:leader="dot" w:pos="9402"/>
        </w:tabs>
        <w:rPr>
          <w:noProof/>
        </w:rPr>
      </w:pPr>
      <w:hyperlink w:anchor="_Toc231219103" w:history="1">
        <w:r w:rsidRPr="002733C7">
          <w:rPr>
            <w:rStyle w:val="Hyperlink"/>
            <w:noProof/>
          </w:rPr>
          <w:t>4.2 AWS account and region</w:t>
        </w:r>
        <w:r>
          <w:rPr>
            <w:noProof/>
            <w:webHidden/>
          </w:rPr>
          <w:tab/>
        </w:r>
        <w:r>
          <w:rPr>
            <w:noProof/>
            <w:webHidden/>
          </w:rPr>
          <w:fldChar w:fldCharType="begin"/>
        </w:r>
        <w:r>
          <w:rPr>
            <w:noProof/>
            <w:webHidden/>
          </w:rPr>
          <w:instrText xml:space="preserve"> PAGEREF _Toc231219103 \h </w:instrText>
        </w:r>
        <w:r>
          <w:rPr>
            <w:noProof/>
            <w:webHidden/>
          </w:rPr>
        </w:r>
        <w:r>
          <w:rPr>
            <w:noProof/>
            <w:webHidden/>
          </w:rPr>
          <w:fldChar w:fldCharType="separate"/>
        </w:r>
        <w:r>
          <w:rPr>
            <w:noProof/>
            <w:webHidden/>
          </w:rPr>
          <w:t>4</w:t>
        </w:r>
        <w:r>
          <w:rPr>
            <w:noProof/>
            <w:webHidden/>
          </w:rPr>
          <w:fldChar w:fldCharType="end"/>
        </w:r>
      </w:hyperlink>
    </w:p>
    <w:p w14:paraId="2DB8B600" w14:textId="19F3320D" w:rsidR="00155BEA" w:rsidRDefault="00155BEA">
      <w:pPr>
        <w:pStyle w:val="TOC3"/>
        <w:tabs>
          <w:tab w:val="right" w:leader="dot" w:pos="9402"/>
        </w:tabs>
        <w:rPr>
          <w:noProof/>
        </w:rPr>
      </w:pPr>
      <w:hyperlink w:anchor="_Toc231219104" w:history="1">
        <w:r w:rsidRPr="002733C7">
          <w:rPr>
            <w:rStyle w:val="Hyperlink"/>
            <w:noProof/>
          </w:rPr>
          <w:t>4.3 Identity and Access Management (IAM)</w:t>
        </w:r>
        <w:r>
          <w:rPr>
            <w:noProof/>
            <w:webHidden/>
          </w:rPr>
          <w:tab/>
        </w:r>
        <w:r>
          <w:rPr>
            <w:noProof/>
            <w:webHidden/>
          </w:rPr>
          <w:fldChar w:fldCharType="begin"/>
        </w:r>
        <w:r>
          <w:rPr>
            <w:noProof/>
            <w:webHidden/>
          </w:rPr>
          <w:instrText xml:space="preserve"> PAGEREF _Toc231219104 \h </w:instrText>
        </w:r>
        <w:r>
          <w:rPr>
            <w:noProof/>
            <w:webHidden/>
          </w:rPr>
        </w:r>
        <w:r>
          <w:rPr>
            <w:noProof/>
            <w:webHidden/>
          </w:rPr>
          <w:fldChar w:fldCharType="separate"/>
        </w:r>
        <w:r>
          <w:rPr>
            <w:noProof/>
            <w:webHidden/>
          </w:rPr>
          <w:t>4</w:t>
        </w:r>
        <w:r>
          <w:rPr>
            <w:noProof/>
            <w:webHidden/>
          </w:rPr>
          <w:fldChar w:fldCharType="end"/>
        </w:r>
      </w:hyperlink>
    </w:p>
    <w:p w14:paraId="222AE9C1" w14:textId="564E818B" w:rsidR="00155BEA" w:rsidRDefault="00155BEA">
      <w:pPr>
        <w:pStyle w:val="TOC3"/>
        <w:tabs>
          <w:tab w:val="right" w:leader="dot" w:pos="9402"/>
        </w:tabs>
        <w:rPr>
          <w:noProof/>
        </w:rPr>
      </w:pPr>
      <w:hyperlink w:anchor="_Toc231219105" w:history="1">
        <w:r w:rsidRPr="002733C7">
          <w:rPr>
            <w:rStyle w:val="Hyperlink"/>
            <w:noProof/>
          </w:rPr>
          <w:t>4.4 Network topology</w:t>
        </w:r>
        <w:r>
          <w:rPr>
            <w:noProof/>
            <w:webHidden/>
          </w:rPr>
          <w:tab/>
        </w:r>
        <w:r>
          <w:rPr>
            <w:noProof/>
            <w:webHidden/>
          </w:rPr>
          <w:fldChar w:fldCharType="begin"/>
        </w:r>
        <w:r>
          <w:rPr>
            <w:noProof/>
            <w:webHidden/>
          </w:rPr>
          <w:instrText xml:space="preserve"> PAGEREF _Toc231219105 \h </w:instrText>
        </w:r>
        <w:r>
          <w:rPr>
            <w:noProof/>
            <w:webHidden/>
          </w:rPr>
        </w:r>
        <w:r>
          <w:rPr>
            <w:noProof/>
            <w:webHidden/>
          </w:rPr>
          <w:fldChar w:fldCharType="separate"/>
        </w:r>
        <w:r>
          <w:rPr>
            <w:noProof/>
            <w:webHidden/>
          </w:rPr>
          <w:t>5</w:t>
        </w:r>
        <w:r>
          <w:rPr>
            <w:noProof/>
            <w:webHidden/>
          </w:rPr>
          <w:fldChar w:fldCharType="end"/>
        </w:r>
      </w:hyperlink>
    </w:p>
    <w:p w14:paraId="63565D17" w14:textId="6EBC6BE5" w:rsidR="00155BEA" w:rsidRDefault="00155BEA">
      <w:pPr>
        <w:pStyle w:val="TOC3"/>
        <w:tabs>
          <w:tab w:val="right" w:leader="dot" w:pos="9402"/>
        </w:tabs>
        <w:rPr>
          <w:noProof/>
        </w:rPr>
      </w:pPr>
      <w:hyperlink w:anchor="_Toc231219106" w:history="1">
        <w:r w:rsidRPr="002733C7">
          <w:rPr>
            <w:rStyle w:val="Hyperlink"/>
            <w:noProof/>
          </w:rPr>
          <w:t>4.5 Compute (EC2 + Auto Scaling)</w:t>
        </w:r>
        <w:r>
          <w:rPr>
            <w:noProof/>
            <w:webHidden/>
          </w:rPr>
          <w:tab/>
        </w:r>
        <w:r>
          <w:rPr>
            <w:noProof/>
            <w:webHidden/>
          </w:rPr>
          <w:fldChar w:fldCharType="begin"/>
        </w:r>
        <w:r>
          <w:rPr>
            <w:noProof/>
            <w:webHidden/>
          </w:rPr>
          <w:instrText xml:space="preserve"> PAGEREF _Toc231219106 \h </w:instrText>
        </w:r>
        <w:r>
          <w:rPr>
            <w:noProof/>
            <w:webHidden/>
          </w:rPr>
        </w:r>
        <w:r>
          <w:rPr>
            <w:noProof/>
            <w:webHidden/>
          </w:rPr>
          <w:fldChar w:fldCharType="separate"/>
        </w:r>
        <w:r>
          <w:rPr>
            <w:noProof/>
            <w:webHidden/>
          </w:rPr>
          <w:t>5</w:t>
        </w:r>
        <w:r>
          <w:rPr>
            <w:noProof/>
            <w:webHidden/>
          </w:rPr>
          <w:fldChar w:fldCharType="end"/>
        </w:r>
      </w:hyperlink>
    </w:p>
    <w:p w14:paraId="033E1C3E" w14:textId="5F6490ED" w:rsidR="00155BEA" w:rsidRDefault="00155BEA">
      <w:pPr>
        <w:pStyle w:val="TOC3"/>
        <w:tabs>
          <w:tab w:val="right" w:leader="dot" w:pos="9402"/>
        </w:tabs>
        <w:rPr>
          <w:noProof/>
        </w:rPr>
      </w:pPr>
      <w:hyperlink w:anchor="_Toc231219107" w:history="1">
        <w:r w:rsidRPr="002733C7">
          <w:rPr>
            <w:rStyle w:val="Hyperlink"/>
            <w:noProof/>
          </w:rPr>
          <w:t>4.6 Load balancing (ALB)</w:t>
        </w:r>
        <w:r>
          <w:rPr>
            <w:noProof/>
            <w:webHidden/>
          </w:rPr>
          <w:tab/>
        </w:r>
        <w:r>
          <w:rPr>
            <w:noProof/>
            <w:webHidden/>
          </w:rPr>
          <w:fldChar w:fldCharType="begin"/>
        </w:r>
        <w:r>
          <w:rPr>
            <w:noProof/>
            <w:webHidden/>
          </w:rPr>
          <w:instrText xml:space="preserve"> PAGEREF _Toc231219107 \h </w:instrText>
        </w:r>
        <w:r>
          <w:rPr>
            <w:noProof/>
            <w:webHidden/>
          </w:rPr>
        </w:r>
        <w:r>
          <w:rPr>
            <w:noProof/>
            <w:webHidden/>
          </w:rPr>
          <w:fldChar w:fldCharType="separate"/>
        </w:r>
        <w:r>
          <w:rPr>
            <w:noProof/>
            <w:webHidden/>
          </w:rPr>
          <w:t>5</w:t>
        </w:r>
        <w:r>
          <w:rPr>
            <w:noProof/>
            <w:webHidden/>
          </w:rPr>
          <w:fldChar w:fldCharType="end"/>
        </w:r>
      </w:hyperlink>
    </w:p>
    <w:p w14:paraId="00CE24AF" w14:textId="3E8AB9B6" w:rsidR="00155BEA" w:rsidRDefault="00155BEA">
      <w:pPr>
        <w:pStyle w:val="TOC3"/>
        <w:tabs>
          <w:tab w:val="right" w:leader="dot" w:pos="9402"/>
        </w:tabs>
        <w:rPr>
          <w:noProof/>
        </w:rPr>
      </w:pPr>
      <w:hyperlink w:anchor="_Toc231219108" w:history="1">
        <w:r w:rsidRPr="002733C7">
          <w:rPr>
            <w:rStyle w:val="Hyperlink"/>
            <w:noProof/>
          </w:rPr>
          <w:t>4.7 Database (RDS)</w:t>
        </w:r>
        <w:r>
          <w:rPr>
            <w:noProof/>
            <w:webHidden/>
          </w:rPr>
          <w:tab/>
        </w:r>
        <w:r>
          <w:rPr>
            <w:noProof/>
            <w:webHidden/>
          </w:rPr>
          <w:fldChar w:fldCharType="begin"/>
        </w:r>
        <w:r>
          <w:rPr>
            <w:noProof/>
            <w:webHidden/>
          </w:rPr>
          <w:instrText xml:space="preserve"> PAGEREF _Toc231219108 \h </w:instrText>
        </w:r>
        <w:r>
          <w:rPr>
            <w:noProof/>
            <w:webHidden/>
          </w:rPr>
        </w:r>
        <w:r>
          <w:rPr>
            <w:noProof/>
            <w:webHidden/>
          </w:rPr>
          <w:fldChar w:fldCharType="separate"/>
        </w:r>
        <w:r>
          <w:rPr>
            <w:noProof/>
            <w:webHidden/>
          </w:rPr>
          <w:t>5</w:t>
        </w:r>
        <w:r>
          <w:rPr>
            <w:noProof/>
            <w:webHidden/>
          </w:rPr>
          <w:fldChar w:fldCharType="end"/>
        </w:r>
      </w:hyperlink>
    </w:p>
    <w:p w14:paraId="7F61FCDA" w14:textId="7B23DE0F" w:rsidR="00155BEA" w:rsidRDefault="00155BEA">
      <w:pPr>
        <w:pStyle w:val="TOC3"/>
        <w:tabs>
          <w:tab w:val="right" w:leader="dot" w:pos="9402"/>
        </w:tabs>
        <w:rPr>
          <w:noProof/>
        </w:rPr>
      </w:pPr>
      <w:hyperlink w:anchor="_Toc231219109" w:history="1">
        <w:r w:rsidRPr="002733C7">
          <w:rPr>
            <w:rStyle w:val="Hyperlink"/>
            <w:noProof/>
          </w:rPr>
          <w:t>4.8 Storage</w:t>
        </w:r>
        <w:r>
          <w:rPr>
            <w:noProof/>
            <w:webHidden/>
          </w:rPr>
          <w:tab/>
        </w:r>
        <w:r>
          <w:rPr>
            <w:noProof/>
            <w:webHidden/>
          </w:rPr>
          <w:fldChar w:fldCharType="begin"/>
        </w:r>
        <w:r>
          <w:rPr>
            <w:noProof/>
            <w:webHidden/>
          </w:rPr>
          <w:instrText xml:space="preserve"> PAGEREF _Toc231219109 \h </w:instrText>
        </w:r>
        <w:r>
          <w:rPr>
            <w:noProof/>
            <w:webHidden/>
          </w:rPr>
        </w:r>
        <w:r>
          <w:rPr>
            <w:noProof/>
            <w:webHidden/>
          </w:rPr>
          <w:fldChar w:fldCharType="separate"/>
        </w:r>
        <w:r>
          <w:rPr>
            <w:noProof/>
            <w:webHidden/>
          </w:rPr>
          <w:t>5</w:t>
        </w:r>
        <w:r>
          <w:rPr>
            <w:noProof/>
            <w:webHidden/>
          </w:rPr>
          <w:fldChar w:fldCharType="end"/>
        </w:r>
      </w:hyperlink>
    </w:p>
    <w:p w14:paraId="6D2E3FA2" w14:textId="7E3E933D" w:rsidR="00155BEA" w:rsidRDefault="00155BEA">
      <w:pPr>
        <w:pStyle w:val="TOC3"/>
        <w:tabs>
          <w:tab w:val="right" w:leader="dot" w:pos="9402"/>
        </w:tabs>
        <w:rPr>
          <w:noProof/>
        </w:rPr>
      </w:pPr>
      <w:hyperlink w:anchor="_Toc231219110" w:history="1">
        <w:r w:rsidRPr="002733C7">
          <w:rPr>
            <w:rStyle w:val="Hyperlink"/>
            <w:noProof/>
          </w:rPr>
          <w:t>4.9 Security</w:t>
        </w:r>
        <w:r>
          <w:rPr>
            <w:noProof/>
            <w:webHidden/>
          </w:rPr>
          <w:tab/>
        </w:r>
        <w:r>
          <w:rPr>
            <w:noProof/>
            <w:webHidden/>
          </w:rPr>
          <w:fldChar w:fldCharType="begin"/>
        </w:r>
        <w:r>
          <w:rPr>
            <w:noProof/>
            <w:webHidden/>
          </w:rPr>
          <w:instrText xml:space="preserve"> PAGEREF _Toc231219110 \h </w:instrText>
        </w:r>
        <w:r>
          <w:rPr>
            <w:noProof/>
            <w:webHidden/>
          </w:rPr>
        </w:r>
        <w:r>
          <w:rPr>
            <w:noProof/>
            <w:webHidden/>
          </w:rPr>
          <w:fldChar w:fldCharType="separate"/>
        </w:r>
        <w:r>
          <w:rPr>
            <w:noProof/>
            <w:webHidden/>
          </w:rPr>
          <w:t>6</w:t>
        </w:r>
        <w:r>
          <w:rPr>
            <w:noProof/>
            <w:webHidden/>
          </w:rPr>
          <w:fldChar w:fldCharType="end"/>
        </w:r>
      </w:hyperlink>
    </w:p>
    <w:p w14:paraId="224C0E08" w14:textId="3C11CA7E" w:rsidR="00155BEA" w:rsidRDefault="00155BEA">
      <w:pPr>
        <w:pStyle w:val="TOC3"/>
        <w:tabs>
          <w:tab w:val="right" w:leader="dot" w:pos="9402"/>
        </w:tabs>
        <w:rPr>
          <w:noProof/>
        </w:rPr>
      </w:pPr>
      <w:hyperlink w:anchor="_Toc231219111" w:history="1">
        <w:r w:rsidRPr="002733C7">
          <w:rPr>
            <w:rStyle w:val="Hyperlink"/>
            <w:noProof/>
          </w:rPr>
          <w:t>4.10 Monitoring (baseline)</w:t>
        </w:r>
        <w:r>
          <w:rPr>
            <w:noProof/>
            <w:webHidden/>
          </w:rPr>
          <w:tab/>
        </w:r>
        <w:r>
          <w:rPr>
            <w:noProof/>
            <w:webHidden/>
          </w:rPr>
          <w:fldChar w:fldCharType="begin"/>
        </w:r>
        <w:r>
          <w:rPr>
            <w:noProof/>
            <w:webHidden/>
          </w:rPr>
          <w:instrText xml:space="preserve"> PAGEREF _Toc231219111 \h </w:instrText>
        </w:r>
        <w:r>
          <w:rPr>
            <w:noProof/>
            <w:webHidden/>
          </w:rPr>
        </w:r>
        <w:r>
          <w:rPr>
            <w:noProof/>
            <w:webHidden/>
          </w:rPr>
          <w:fldChar w:fldCharType="separate"/>
        </w:r>
        <w:r>
          <w:rPr>
            <w:noProof/>
            <w:webHidden/>
          </w:rPr>
          <w:t>6</w:t>
        </w:r>
        <w:r>
          <w:rPr>
            <w:noProof/>
            <w:webHidden/>
          </w:rPr>
          <w:fldChar w:fldCharType="end"/>
        </w:r>
      </w:hyperlink>
    </w:p>
    <w:p w14:paraId="5AC31D33" w14:textId="2D6D02DF" w:rsidR="00155BEA" w:rsidRDefault="00155BEA">
      <w:pPr>
        <w:pStyle w:val="TOC3"/>
        <w:tabs>
          <w:tab w:val="right" w:leader="dot" w:pos="9402"/>
        </w:tabs>
        <w:rPr>
          <w:noProof/>
        </w:rPr>
      </w:pPr>
      <w:hyperlink w:anchor="_Toc231219112" w:history="1">
        <w:r w:rsidRPr="002733C7">
          <w:rPr>
            <w:rStyle w:val="Hyperlink"/>
            <w:noProof/>
          </w:rPr>
          <w:t>4.11 Naming and tagging conventions</w:t>
        </w:r>
        <w:r>
          <w:rPr>
            <w:noProof/>
            <w:webHidden/>
          </w:rPr>
          <w:tab/>
        </w:r>
        <w:r>
          <w:rPr>
            <w:noProof/>
            <w:webHidden/>
          </w:rPr>
          <w:fldChar w:fldCharType="begin"/>
        </w:r>
        <w:r>
          <w:rPr>
            <w:noProof/>
            <w:webHidden/>
          </w:rPr>
          <w:instrText xml:space="preserve"> PAGEREF _Toc231219112 \h </w:instrText>
        </w:r>
        <w:r>
          <w:rPr>
            <w:noProof/>
            <w:webHidden/>
          </w:rPr>
        </w:r>
        <w:r>
          <w:rPr>
            <w:noProof/>
            <w:webHidden/>
          </w:rPr>
          <w:fldChar w:fldCharType="separate"/>
        </w:r>
        <w:r>
          <w:rPr>
            <w:noProof/>
            <w:webHidden/>
          </w:rPr>
          <w:t>6</w:t>
        </w:r>
        <w:r>
          <w:rPr>
            <w:noProof/>
            <w:webHidden/>
          </w:rPr>
          <w:fldChar w:fldCharType="end"/>
        </w:r>
      </w:hyperlink>
    </w:p>
    <w:p w14:paraId="0A4414A2" w14:textId="7BE2A5D7" w:rsidR="00155BEA" w:rsidRDefault="00155BEA">
      <w:pPr>
        <w:pStyle w:val="TOC3"/>
        <w:tabs>
          <w:tab w:val="right" w:leader="dot" w:pos="9402"/>
        </w:tabs>
        <w:rPr>
          <w:noProof/>
        </w:rPr>
      </w:pPr>
      <w:hyperlink w:anchor="_Toc231219113" w:history="1">
        <w:r w:rsidRPr="002733C7">
          <w:rPr>
            <w:rStyle w:val="Hyperlink"/>
            <w:noProof/>
          </w:rPr>
          <w:t>4.12 Backup</w:t>
        </w:r>
        <w:r>
          <w:rPr>
            <w:noProof/>
            <w:webHidden/>
          </w:rPr>
          <w:tab/>
        </w:r>
        <w:r>
          <w:rPr>
            <w:noProof/>
            <w:webHidden/>
          </w:rPr>
          <w:fldChar w:fldCharType="begin"/>
        </w:r>
        <w:r>
          <w:rPr>
            <w:noProof/>
            <w:webHidden/>
          </w:rPr>
          <w:instrText xml:space="preserve"> PAGEREF _Toc231219113 \h </w:instrText>
        </w:r>
        <w:r>
          <w:rPr>
            <w:noProof/>
            <w:webHidden/>
          </w:rPr>
        </w:r>
        <w:r>
          <w:rPr>
            <w:noProof/>
            <w:webHidden/>
          </w:rPr>
          <w:fldChar w:fldCharType="separate"/>
        </w:r>
        <w:r>
          <w:rPr>
            <w:noProof/>
            <w:webHidden/>
          </w:rPr>
          <w:t>7</w:t>
        </w:r>
        <w:r>
          <w:rPr>
            <w:noProof/>
            <w:webHidden/>
          </w:rPr>
          <w:fldChar w:fldCharType="end"/>
        </w:r>
      </w:hyperlink>
    </w:p>
    <w:p w14:paraId="70D83BED" w14:textId="617E5158" w:rsidR="00155BEA" w:rsidRDefault="00155BEA">
      <w:pPr>
        <w:pStyle w:val="TOC3"/>
        <w:tabs>
          <w:tab w:val="right" w:leader="dot" w:pos="9402"/>
        </w:tabs>
        <w:rPr>
          <w:noProof/>
        </w:rPr>
      </w:pPr>
      <w:hyperlink w:anchor="_Toc231219114" w:history="1">
        <w:r w:rsidRPr="002733C7">
          <w:rPr>
            <w:rStyle w:val="Hyperlink"/>
            <w:noProof/>
          </w:rPr>
          <w:t>4.13 Recovery objectives — baseline state</w:t>
        </w:r>
        <w:r>
          <w:rPr>
            <w:noProof/>
            <w:webHidden/>
          </w:rPr>
          <w:tab/>
        </w:r>
        <w:r>
          <w:rPr>
            <w:noProof/>
            <w:webHidden/>
          </w:rPr>
          <w:fldChar w:fldCharType="begin"/>
        </w:r>
        <w:r>
          <w:rPr>
            <w:noProof/>
            <w:webHidden/>
          </w:rPr>
          <w:instrText xml:space="preserve"> PAGEREF _Toc231219114 \h </w:instrText>
        </w:r>
        <w:r>
          <w:rPr>
            <w:noProof/>
            <w:webHidden/>
          </w:rPr>
        </w:r>
        <w:r>
          <w:rPr>
            <w:noProof/>
            <w:webHidden/>
          </w:rPr>
          <w:fldChar w:fldCharType="separate"/>
        </w:r>
        <w:r>
          <w:rPr>
            <w:noProof/>
            <w:webHidden/>
          </w:rPr>
          <w:t>7</w:t>
        </w:r>
        <w:r>
          <w:rPr>
            <w:noProof/>
            <w:webHidden/>
          </w:rPr>
          <w:fldChar w:fldCharType="end"/>
        </w:r>
      </w:hyperlink>
    </w:p>
    <w:p w14:paraId="327FF254" w14:textId="0E8FCDC3" w:rsidR="00155BEA" w:rsidRDefault="00155BEA">
      <w:pPr>
        <w:pStyle w:val="TOC3"/>
        <w:tabs>
          <w:tab w:val="right" w:leader="dot" w:pos="9402"/>
        </w:tabs>
        <w:rPr>
          <w:noProof/>
        </w:rPr>
      </w:pPr>
      <w:hyperlink w:anchor="_Toc231219115" w:history="1">
        <w:r w:rsidRPr="002733C7">
          <w:rPr>
            <w:rStyle w:val="Hyperlink"/>
            <w:noProof/>
          </w:rPr>
          <w:t>4.14 Components requiring vertical scaling</w:t>
        </w:r>
        <w:r>
          <w:rPr>
            <w:noProof/>
            <w:webHidden/>
          </w:rPr>
          <w:tab/>
        </w:r>
        <w:r>
          <w:rPr>
            <w:noProof/>
            <w:webHidden/>
          </w:rPr>
          <w:fldChar w:fldCharType="begin"/>
        </w:r>
        <w:r>
          <w:rPr>
            <w:noProof/>
            <w:webHidden/>
          </w:rPr>
          <w:instrText xml:space="preserve"> PAGEREF _Toc231219115 \h </w:instrText>
        </w:r>
        <w:r>
          <w:rPr>
            <w:noProof/>
            <w:webHidden/>
          </w:rPr>
        </w:r>
        <w:r>
          <w:rPr>
            <w:noProof/>
            <w:webHidden/>
          </w:rPr>
          <w:fldChar w:fldCharType="separate"/>
        </w:r>
        <w:r>
          <w:rPr>
            <w:noProof/>
            <w:webHidden/>
          </w:rPr>
          <w:t>7</w:t>
        </w:r>
        <w:r>
          <w:rPr>
            <w:noProof/>
            <w:webHidden/>
          </w:rPr>
          <w:fldChar w:fldCharType="end"/>
        </w:r>
      </w:hyperlink>
    </w:p>
    <w:p w14:paraId="71804479" w14:textId="3F1280CC" w:rsidR="00155BEA" w:rsidRDefault="00155BEA">
      <w:pPr>
        <w:pStyle w:val="TOC3"/>
        <w:tabs>
          <w:tab w:val="right" w:leader="dot" w:pos="9402"/>
        </w:tabs>
        <w:rPr>
          <w:noProof/>
        </w:rPr>
      </w:pPr>
      <w:hyperlink w:anchor="_Toc231219116" w:history="1">
        <w:r w:rsidRPr="002733C7">
          <w:rPr>
            <w:rStyle w:val="Hyperlink"/>
            <w:noProof/>
          </w:rPr>
          <w:t>4.15 Single points of failure removed</w:t>
        </w:r>
        <w:r>
          <w:rPr>
            <w:noProof/>
            <w:webHidden/>
          </w:rPr>
          <w:tab/>
        </w:r>
        <w:r>
          <w:rPr>
            <w:noProof/>
            <w:webHidden/>
          </w:rPr>
          <w:fldChar w:fldCharType="begin"/>
        </w:r>
        <w:r>
          <w:rPr>
            <w:noProof/>
            <w:webHidden/>
          </w:rPr>
          <w:instrText xml:space="preserve"> PAGEREF _Toc231219116 \h </w:instrText>
        </w:r>
        <w:r>
          <w:rPr>
            <w:noProof/>
            <w:webHidden/>
          </w:rPr>
        </w:r>
        <w:r>
          <w:rPr>
            <w:noProof/>
            <w:webHidden/>
          </w:rPr>
          <w:fldChar w:fldCharType="separate"/>
        </w:r>
        <w:r>
          <w:rPr>
            <w:noProof/>
            <w:webHidden/>
          </w:rPr>
          <w:t>7</w:t>
        </w:r>
        <w:r>
          <w:rPr>
            <w:noProof/>
            <w:webHidden/>
          </w:rPr>
          <w:fldChar w:fldCharType="end"/>
        </w:r>
      </w:hyperlink>
    </w:p>
    <w:p w14:paraId="60CFCC7E" w14:textId="177B5680" w:rsidR="00155BEA" w:rsidRDefault="00155BEA">
      <w:pPr>
        <w:pStyle w:val="TOC3"/>
        <w:tabs>
          <w:tab w:val="right" w:leader="dot" w:pos="9402"/>
        </w:tabs>
        <w:rPr>
          <w:noProof/>
        </w:rPr>
      </w:pPr>
      <w:hyperlink w:anchor="_Toc231219117" w:history="1">
        <w:r w:rsidRPr="002733C7">
          <w:rPr>
            <w:rStyle w:val="Hyperlink"/>
            <w:noProof/>
          </w:rPr>
          <w:t>4.16 Configuration decisions left to the implementer</w:t>
        </w:r>
        <w:r>
          <w:rPr>
            <w:noProof/>
            <w:webHidden/>
          </w:rPr>
          <w:tab/>
        </w:r>
        <w:r>
          <w:rPr>
            <w:noProof/>
            <w:webHidden/>
          </w:rPr>
          <w:fldChar w:fldCharType="begin"/>
        </w:r>
        <w:r>
          <w:rPr>
            <w:noProof/>
            <w:webHidden/>
          </w:rPr>
          <w:instrText xml:space="preserve"> PAGEREF _Toc231219117 \h </w:instrText>
        </w:r>
        <w:r>
          <w:rPr>
            <w:noProof/>
            <w:webHidden/>
          </w:rPr>
        </w:r>
        <w:r>
          <w:rPr>
            <w:noProof/>
            <w:webHidden/>
          </w:rPr>
          <w:fldChar w:fldCharType="separate"/>
        </w:r>
        <w:r>
          <w:rPr>
            <w:noProof/>
            <w:webHidden/>
          </w:rPr>
          <w:t>7</w:t>
        </w:r>
        <w:r>
          <w:rPr>
            <w:noProof/>
            <w:webHidden/>
          </w:rPr>
          <w:fldChar w:fldCharType="end"/>
        </w:r>
      </w:hyperlink>
    </w:p>
    <w:p w14:paraId="1EE4E567" w14:textId="58C0F428" w:rsidR="00155BEA" w:rsidRDefault="00155BEA">
      <w:pPr>
        <w:pStyle w:val="TOC1"/>
        <w:tabs>
          <w:tab w:val="right" w:leader="dot" w:pos="9402"/>
        </w:tabs>
        <w:rPr>
          <w:noProof/>
        </w:rPr>
      </w:pPr>
      <w:hyperlink w:anchor="_Toc231219118" w:history="1">
        <w:r w:rsidRPr="002733C7">
          <w:rPr>
            <w:rStyle w:val="Hyperlink"/>
            <w:noProof/>
          </w:rPr>
          <w:t>5. Implementation Sequencing</w:t>
        </w:r>
        <w:r>
          <w:rPr>
            <w:noProof/>
            <w:webHidden/>
          </w:rPr>
          <w:tab/>
        </w:r>
        <w:r>
          <w:rPr>
            <w:noProof/>
            <w:webHidden/>
          </w:rPr>
          <w:fldChar w:fldCharType="begin"/>
        </w:r>
        <w:r>
          <w:rPr>
            <w:noProof/>
            <w:webHidden/>
          </w:rPr>
          <w:instrText xml:space="preserve"> PAGEREF _Toc231219118 \h </w:instrText>
        </w:r>
        <w:r>
          <w:rPr>
            <w:noProof/>
            <w:webHidden/>
          </w:rPr>
        </w:r>
        <w:r>
          <w:rPr>
            <w:noProof/>
            <w:webHidden/>
          </w:rPr>
          <w:fldChar w:fldCharType="separate"/>
        </w:r>
        <w:r>
          <w:rPr>
            <w:noProof/>
            <w:webHidden/>
          </w:rPr>
          <w:t>8</w:t>
        </w:r>
        <w:r>
          <w:rPr>
            <w:noProof/>
            <w:webHidden/>
          </w:rPr>
          <w:fldChar w:fldCharType="end"/>
        </w:r>
      </w:hyperlink>
    </w:p>
    <w:p w14:paraId="4E415BE9" w14:textId="6DBB0DC4" w:rsidR="00155BEA" w:rsidRDefault="00155BEA">
      <w:pPr>
        <w:pStyle w:val="TOC1"/>
        <w:tabs>
          <w:tab w:val="right" w:leader="dot" w:pos="9402"/>
        </w:tabs>
        <w:rPr>
          <w:noProof/>
        </w:rPr>
      </w:pPr>
      <w:hyperlink w:anchor="_Toc231219119" w:history="1">
        <w:r w:rsidRPr="002733C7">
          <w:rPr>
            <w:rStyle w:val="Hyperlink"/>
            <w:noProof/>
          </w:rPr>
          <w:t>6. Simulation and Verification Plan</w:t>
        </w:r>
        <w:r>
          <w:rPr>
            <w:noProof/>
            <w:webHidden/>
          </w:rPr>
          <w:tab/>
        </w:r>
        <w:r>
          <w:rPr>
            <w:noProof/>
            <w:webHidden/>
          </w:rPr>
          <w:fldChar w:fldCharType="begin"/>
        </w:r>
        <w:r>
          <w:rPr>
            <w:noProof/>
            <w:webHidden/>
          </w:rPr>
          <w:instrText xml:space="preserve"> PAGEREF _Toc231219119 \h </w:instrText>
        </w:r>
        <w:r>
          <w:rPr>
            <w:noProof/>
            <w:webHidden/>
          </w:rPr>
        </w:r>
        <w:r>
          <w:rPr>
            <w:noProof/>
            <w:webHidden/>
          </w:rPr>
          <w:fldChar w:fldCharType="separate"/>
        </w:r>
        <w:r>
          <w:rPr>
            <w:noProof/>
            <w:webHidden/>
          </w:rPr>
          <w:t>8</w:t>
        </w:r>
        <w:r>
          <w:rPr>
            <w:noProof/>
            <w:webHidden/>
          </w:rPr>
          <w:fldChar w:fldCharType="end"/>
        </w:r>
      </w:hyperlink>
    </w:p>
    <w:p w14:paraId="3C6FDC07" w14:textId="3539B4BD" w:rsidR="00155BEA" w:rsidRDefault="00155BEA">
      <w:pPr>
        <w:pStyle w:val="TOC1"/>
        <w:tabs>
          <w:tab w:val="right" w:leader="dot" w:pos="9402"/>
        </w:tabs>
        <w:rPr>
          <w:noProof/>
        </w:rPr>
      </w:pPr>
      <w:hyperlink w:anchor="_Toc231219120" w:history="1">
        <w:r w:rsidRPr="002733C7">
          <w:rPr>
            <w:rStyle w:val="Hyperlink"/>
            <w:noProof/>
          </w:rPr>
          <w:t>7. Out of Scope</w:t>
        </w:r>
        <w:r>
          <w:rPr>
            <w:noProof/>
            <w:webHidden/>
          </w:rPr>
          <w:tab/>
        </w:r>
        <w:r>
          <w:rPr>
            <w:noProof/>
            <w:webHidden/>
          </w:rPr>
          <w:fldChar w:fldCharType="begin"/>
        </w:r>
        <w:r>
          <w:rPr>
            <w:noProof/>
            <w:webHidden/>
          </w:rPr>
          <w:instrText xml:space="preserve"> PAGEREF _Toc231219120 \h </w:instrText>
        </w:r>
        <w:r>
          <w:rPr>
            <w:noProof/>
            <w:webHidden/>
          </w:rPr>
        </w:r>
        <w:r>
          <w:rPr>
            <w:noProof/>
            <w:webHidden/>
          </w:rPr>
          <w:fldChar w:fldCharType="separate"/>
        </w:r>
        <w:r>
          <w:rPr>
            <w:noProof/>
            <w:webHidden/>
          </w:rPr>
          <w:t>8</w:t>
        </w:r>
        <w:r>
          <w:rPr>
            <w:noProof/>
            <w:webHidden/>
          </w:rPr>
          <w:fldChar w:fldCharType="end"/>
        </w:r>
      </w:hyperlink>
    </w:p>
    <w:p w14:paraId="2A58BEFA" w14:textId="4495FE45" w:rsidR="00155BEA" w:rsidRDefault="00155BEA">
      <w:pPr>
        <w:pStyle w:val="TOC1"/>
        <w:tabs>
          <w:tab w:val="right" w:leader="dot" w:pos="9402"/>
        </w:tabs>
        <w:rPr>
          <w:noProof/>
        </w:rPr>
      </w:pPr>
      <w:hyperlink w:anchor="_Toc231219121" w:history="1">
        <w:r w:rsidRPr="002733C7">
          <w:rPr>
            <w:rStyle w:val="Hyperlink"/>
            <w:noProof/>
          </w:rPr>
          <w:t>8. References</w:t>
        </w:r>
        <w:r>
          <w:rPr>
            <w:noProof/>
            <w:webHidden/>
          </w:rPr>
          <w:tab/>
        </w:r>
        <w:r>
          <w:rPr>
            <w:noProof/>
            <w:webHidden/>
          </w:rPr>
          <w:fldChar w:fldCharType="begin"/>
        </w:r>
        <w:r>
          <w:rPr>
            <w:noProof/>
            <w:webHidden/>
          </w:rPr>
          <w:instrText xml:space="preserve"> PAGEREF _Toc231219121 \h </w:instrText>
        </w:r>
        <w:r>
          <w:rPr>
            <w:noProof/>
            <w:webHidden/>
          </w:rPr>
        </w:r>
        <w:r>
          <w:rPr>
            <w:noProof/>
            <w:webHidden/>
          </w:rPr>
          <w:fldChar w:fldCharType="separate"/>
        </w:r>
        <w:r>
          <w:rPr>
            <w:noProof/>
            <w:webHidden/>
          </w:rPr>
          <w:t>8</w:t>
        </w:r>
        <w:r>
          <w:rPr>
            <w:noProof/>
            <w:webHidden/>
          </w:rPr>
          <w:fldChar w:fldCharType="end"/>
        </w:r>
      </w:hyperlink>
    </w:p>
    <w:p w14:paraId="29A34CC5" w14:textId="7A48FF00" w:rsidR="00155BEA" w:rsidRDefault="00155BEA">
      <w:pPr>
        <w:pStyle w:val="TOC1"/>
        <w:tabs>
          <w:tab w:val="right" w:leader="dot" w:pos="9402"/>
        </w:tabs>
        <w:rPr>
          <w:noProof/>
        </w:rPr>
      </w:pPr>
      <w:hyperlink w:anchor="_Toc231219122" w:history="1">
        <w:r w:rsidRPr="002733C7">
          <w:rPr>
            <w:rStyle w:val="Hyperlink"/>
            <w:noProof/>
          </w:rPr>
          <w:t>Document control</w:t>
        </w:r>
        <w:r>
          <w:rPr>
            <w:noProof/>
            <w:webHidden/>
          </w:rPr>
          <w:tab/>
        </w:r>
        <w:r>
          <w:rPr>
            <w:noProof/>
            <w:webHidden/>
          </w:rPr>
          <w:fldChar w:fldCharType="begin"/>
        </w:r>
        <w:r>
          <w:rPr>
            <w:noProof/>
            <w:webHidden/>
          </w:rPr>
          <w:instrText xml:space="preserve"> PAGEREF _Toc231219122 \h </w:instrText>
        </w:r>
        <w:r>
          <w:rPr>
            <w:noProof/>
            <w:webHidden/>
          </w:rPr>
        </w:r>
        <w:r>
          <w:rPr>
            <w:noProof/>
            <w:webHidden/>
          </w:rPr>
          <w:fldChar w:fldCharType="separate"/>
        </w:r>
        <w:r>
          <w:rPr>
            <w:noProof/>
            <w:webHidden/>
          </w:rPr>
          <w:t>8</w:t>
        </w:r>
        <w:r>
          <w:rPr>
            <w:noProof/>
            <w:webHidden/>
          </w:rPr>
          <w:fldChar w:fldCharType="end"/>
        </w:r>
      </w:hyperlink>
    </w:p>
    <w:p w14:paraId="3ED309A1" w14:textId="78C4F422" w:rsidR="00242D77" w:rsidRDefault="00000000">
      <w:r>
        <w:fldChar w:fldCharType="end"/>
      </w:r>
    </w:p>
    <w:p w14:paraId="41254D1D" w14:textId="77777777" w:rsidR="00242D77" w:rsidRDefault="00242D77">
      <w:pPr>
        <w:sectPr w:rsidR="00242D77">
          <w:headerReference w:type="default" r:id="rId10"/>
          <w:footerReference w:type="default" r:id="rId11"/>
          <w:pgSz w:w="11906" w:h="16838"/>
          <w:pgMar w:top="1474" w:right="1247" w:bottom="1247" w:left="1247" w:header="567" w:footer="567" w:gutter="0"/>
          <w:cols w:space="720"/>
          <w:docGrid w:linePitch="360"/>
        </w:sectPr>
      </w:pPr>
    </w:p>
    <w:p w14:paraId="4F0C3364" w14:textId="77777777" w:rsidR="00242D77" w:rsidRDefault="00000000">
      <w:pPr>
        <w:pStyle w:val="Heading1"/>
      </w:pPr>
      <w:bookmarkStart w:id="1" w:name="_Toc231219093"/>
      <w:r>
        <w:lastRenderedPageBreak/>
        <w:t>1. Purpose and Scope</w:t>
      </w:r>
      <w:bookmarkEnd w:id="1"/>
    </w:p>
    <w:p w14:paraId="221C65B6" w14:textId="77777777" w:rsidR="00242D77" w:rsidRDefault="00000000">
      <w:r>
        <w:t>This document specifies the baseline AWS architecture MTS will implement as the first build phase of the YAT LMS cloud migration. It translates the action plan approved at the close of the Business Case engagement into a concrete, implementable design. The design stops at “infrastructure ready for application deployment”: the EC2 instance is provisioned with the OS, the RDS instance with an empty MySQL schema, and the ALB with placeholder health checks — no application binaries or production data are placed by the MTS build.</w:t>
      </w:r>
    </w:p>
    <w:p w14:paraId="3676BD8D" w14:textId="77777777" w:rsidR="00242D77" w:rsidRDefault="00000000">
      <w:pPr>
        <w:pStyle w:val="Heading3"/>
      </w:pPr>
      <w:bookmarkStart w:id="2" w:name="_Toc231219094"/>
      <w:r>
        <w:t>In scope of this design</w:t>
      </w:r>
      <w:bookmarkEnd w:id="2"/>
    </w:p>
    <w:p w14:paraId="04529A2D" w14:textId="77777777" w:rsidR="00242D77" w:rsidRDefault="00000000">
      <w:pPr>
        <w:pStyle w:val="ListBullet"/>
      </w:pPr>
      <w:r>
        <w:t>The production cloud foundation for the DOODLE LMS application.</w:t>
      </w:r>
    </w:p>
    <w:p w14:paraId="6FF15C8E" w14:textId="77777777" w:rsidR="00242D77" w:rsidRDefault="00000000">
      <w:pPr>
        <w:pStyle w:val="ListBullet"/>
      </w:pPr>
      <w:r>
        <w:t>All compute, networking, identity, storage, database, autoscaling and monitoring needed to run the LMS as a multi-tier web workload in AWS.</w:t>
      </w:r>
    </w:p>
    <w:p w14:paraId="197893DF" w14:textId="77777777" w:rsidR="00242D77" w:rsidRDefault="00000000">
      <w:pPr>
        <w:pStyle w:val="ListBullet"/>
      </w:pPr>
      <w:r>
        <w:t>Single-region, single-Availability-Zone deployment in ap-southeast-2 (Sydney).</w:t>
      </w:r>
    </w:p>
    <w:p w14:paraId="41CD9539" w14:textId="77777777" w:rsidR="00242D77" w:rsidRDefault="00000000">
      <w:pPr>
        <w:pStyle w:val="Heading3"/>
      </w:pPr>
      <w:bookmarkStart w:id="3" w:name="_Toc231219095"/>
      <w:r>
        <w:t>Out of scope — deferred to the follow-on HA design phase</w:t>
      </w:r>
      <w:bookmarkEnd w:id="3"/>
    </w:p>
    <w:p w14:paraId="06E282ED" w14:textId="77777777" w:rsidR="00242D77" w:rsidRDefault="00000000">
      <w:pPr>
        <w:pStyle w:val="ListBullet"/>
      </w:pPr>
      <w:r>
        <w:t>High-availability hardening (Multi-AZ database, cross-AZ compute resilience, failure-simulation testing).</w:t>
      </w:r>
    </w:p>
    <w:p w14:paraId="3AC5820F" w14:textId="77777777" w:rsidR="00242D77" w:rsidRDefault="00000000">
      <w:pPr>
        <w:pStyle w:val="ListBullet"/>
      </w:pPr>
      <w:r>
        <w:t>Disaster recovery to a second AWS region; DR runbook and tabletop testing.</w:t>
      </w:r>
    </w:p>
    <w:p w14:paraId="461B499F" w14:textId="77777777" w:rsidR="00242D77" w:rsidRDefault="00000000">
      <w:pPr>
        <w:pStyle w:val="ListBullet"/>
      </w:pPr>
      <w:r>
        <w:t>Application re-platforming (the LMS remains Windows Server 2016 + DOODLE + MySQL).</w:t>
      </w:r>
    </w:p>
    <w:p w14:paraId="1FE4403D" w14:textId="77777777" w:rsidR="00242D77" w:rsidRDefault="00000000">
      <w:pPr>
        <w:pStyle w:val="Heading3"/>
      </w:pPr>
      <w:bookmarkStart w:id="4" w:name="_Toc231219096"/>
      <w:r>
        <w:t>Out of MTS scope entirely — YAT ICT responsibility</w:t>
      </w:r>
      <w:bookmarkEnd w:id="4"/>
    </w:p>
    <w:p w14:paraId="12813815" w14:textId="77777777" w:rsidR="00242D77" w:rsidRDefault="00000000">
      <w:pPr>
        <w:pStyle w:val="ListBullet"/>
      </w:pPr>
      <w:r>
        <w:t>LMS application installation onto the EC2 instance(s) after handover.</w:t>
      </w:r>
    </w:p>
    <w:p w14:paraId="025141E5" w14:textId="77777777" w:rsidR="00242D77" w:rsidRDefault="00000000">
      <w:pPr>
        <w:pStyle w:val="ListBullet"/>
      </w:pPr>
      <w:r>
        <w:t>Database migration (extract from on-prem MySQL, load into RDS).</w:t>
      </w:r>
    </w:p>
    <w:p w14:paraId="02598D84" w14:textId="77777777" w:rsidR="00242D77" w:rsidRDefault="00000000">
      <w:pPr>
        <w:pStyle w:val="ListBullet"/>
      </w:pPr>
      <w:r>
        <w:t>Cutover — DNS switch, parallel running, decommissioning, user redirection.</w:t>
      </w:r>
    </w:p>
    <w:p w14:paraId="4096B196" w14:textId="77777777" w:rsidR="00242D77" w:rsidRDefault="00000000">
      <w:pPr>
        <w:pStyle w:val="ListBullet"/>
      </w:pPr>
      <w:r>
        <w:t>Organisational change management — CAB approvals, communications, training, post-cutover support.</w:t>
      </w:r>
    </w:p>
    <w:p w14:paraId="70278D8B" w14:textId="77777777" w:rsidR="00242D77" w:rsidRDefault="00000000">
      <w:pPr>
        <w:pStyle w:val="Heading1"/>
      </w:pPr>
      <w:bookmarkStart w:id="5" w:name="_Toc231219097"/>
      <w:r>
        <w:t>2. Design Inputs and Requirements</w:t>
      </w:r>
      <w:bookmarkEnd w:id="5"/>
    </w:p>
    <w:p w14:paraId="386DFFB0" w14:textId="77777777" w:rsidR="00242D77" w:rsidRDefault="00000000">
      <w:pPr>
        <w:pStyle w:val="Heading3"/>
      </w:pPr>
      <w:bookmarkStart w:id="6" w:name="_Toc231219098"/>
      <w:r>
        <w:t>2.1 Inputs</w:t>
      </w:r>
      <w:bookmarkEnd w:id="6"/>
    </w:p>
    <w:p w14:paraId="6EF6D5E1" w14:textId="77777777" w:rsidR="00242D77" w:rsidRDefault="00000000">
      <w:pPr>
        <w:pStyle w:val="ListBullet"/>
      </w:pPr>
      <w:r>
        <w:t>LMS Application Specification — workload, SLAs, data footprint, integration points.</w:t>
      </w:r>
    </w:p>
    <w:p w14:paraId="0E781BDE" w14:textId="77777777" w:rsidR="00242D77" w:rsidRDefault="00000000">
      <w:pPr>
        <w:pStyle w:val="ListBullet"/>
      </w:pPr>
      <w:r>
        <w:t>LMS Cloud Migration Requirements — SLA, RPO/RTO targets.</w:t>
      </w:r>
    </w:p>
    <w:p w14:paraId="30D1C254" w14:textId="77777777" w:rsidR="00242D77" w:rsidRDefault="00000000">
      <w:pPr>
        <w:pStyle w:val="ListBullet"/>
      </w:pPr>
      <w:r>
        <w:t>Engagement Role Brief — engagement scope, OS and application preservation.</w:t>
      </w:r>
    </w:p>
    <w:p w14:paraId="7A18F092" w14:textId="77777777" w:rsidR="00242D77" w:rsidRDefault="00000000">
      <w:pPr>
        <w:pStyle w:val="ListBullet"/>
      </w:pPr>
      <w:r>
        <w:t>ICT Environment Overview and the On-Premises Network Diagram — the current state being migrated from.</w:t>
      </w:r>
    </w:p>
    <w:p w14:paraId="29D20C00" w14:textId="77777777" w:rsidR="00242D77" w:rsidRDefault="00000000">
      <w:pPr>
        <w:pStyle w:val="Heading3"/>
      </w:pPr>
      <w:bookmarkStart w:id="7" w:name="_Toc231219099"/>
      <w:r>
        <w:t>2.2 Requirements the design must meet</w:t>
      </w:r>
      <w:bookmarkEnd w:id="7"/>
    </w:p>
    <w:tbl>
      <w:tblPr>
        <w:tblW w:w="0" w:type="auto"/>
        <w:jc w:val="center"/>
        <w:tblLook w:val="04A0" w:firstRow="1" w:lastRow="0" w:firstColumn="1" w:lastColumn="0" w:noHBand="0" w:noVBand="1"/>
      </w:tblPr>
      <w:tblGrid>
        <w:gridCol w:w="2835"/>
        <w:gridCol w:w="6236"/>
      </w:tblGrid>
      <w:tr w:rsidR="00242D77" w14:paraId="6A427D81"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7A231252" w14:textId="77777777" w:rsidR="00242D77" w:rsidRDefault="00000000">
            <w:r>
              <w:rPr>
                <w:b/>
                <w:color w:val="FFFFFF"/>
                <w:sz w:val="18"/>
              </w:rPr>
              <w:t>Requirement</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2E82C814" w14:textId="77777777" w:rsidR="00242D77" w:rsidRDefault="00000000">
            <w:r>
              <w:rPr>
                <w:b/>
                <w:color w:val="FFFFFF"/>
                <w:sz w:val="18"/>
              </w:rPr>
              <w:t>Target / note</w:t>
            </w:r>
          </w:p>
        </w:tc>
      </w:tr>
      <w:tr w:rsidR="00242D77" w14:paraId="6D48CF6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3D5C0B1" w14:textId="77777777" w:rsidR="00242D77" w:rsidRDefault="00000000">
            <w:r>
              <w:rPr>
                <w:b/>
                <w:sz w:val="18"/>
              </w:rPr>
              <w:t>Region / data residency</w:t>
            </w:r>
          </w:p>
        </w:tc>
        <w:tc>
          <w:tcPr>
            <w:tcW w:w="6236" w:type="dxa"/>
            <w:tcBorders>
              <w:top w:val="single" w:sz="4" w:space="0" w:color="E4DED3"/>
              <w:left w:val="single" w:sz="4" w:space="0" w:color="E4DED3"/>
              <w:bottom w:val="single" w:sz="4" w:space="0" w:color="E4DED3"/>
              <w:right w:val="single" w:sz="4" w:space="0" w:color="E4DED3"/>
            </w:tcBorders>
          </w:tcPr>
          <w:p w14:paraId="0A4DFF53" w14:textId="77777777" w:rsidR="00242D77" w:rsidRDefault="00000000">
            <w:r>
              <w:rPr>
                <w:sz w:val="18"/>
              </w:rPr>
              <w:t>ap-southeast-2 (Sydney); all student PII within Australia (Privacy Act, APP 8)</w:t>
            </w:r>
          </w:p>
        </w:tc>
      </w:tr>
      <w:tr w:rsidR="00242D77" w14:paraId="185D6C5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D493108" w14:textId="77777777" w:rsidR="00242D77" w:rsidRDefault="00000000">
            <w:r>
              <w:rPr>
                <w:b/>
                <w:sz w:val="18"/>
              </w:rPr>
              <w:t>Application stack</w:t>
            </w:r>
          </w:p>
        </w:tc>
        <w:tc>
          <w:tcPr>
            <w:tcW w:w="6236" w:type="dxa"/>
            <w:tcBorders>
              <w:top w:val="single" w:sz="4" w:space="0" w:color="E4DED3"/>
              <w:left w:val="single" w:sz="4" w:space="0" w:color="E4DED3"/>
              <w:bottom w:val="single" w:sz="4" w:space="0" w:color="E4DED3"/>
              <w:right w:val="single" w:sz="4" w:space="0" w:color="E4DED3"/>
            </w:tcBorders>
          </w:tcPr>
          <w:p w14:paraId="1BEAC392" w14:textId="77777777" w:rsidR="00242D77" w:rsidRDefault="00000000">
            <w:r>
              <w:rPr>
                <w:sz w:val="18"/>
              </w:rPr>
              <w:t>Preserved — Windows Server 2016 · MySQL · DOODLE</w:t>
            </w:r>
          </w:p>
        </w:tc>
      </w:tr>
      <w:tr w:rsidR="00242D77" w14:paraId="3E12E769"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3121734" w14:textId="77777777" w:rsidR="00242D77" w:rsidRDefault="00000000">
            <w:r>
              <w:rPr>
                <w:b/>
                <w:sz w:val="18"/>
              </w:rPr>
              <w:t>Concurrent users</w:t>
            </w:r>
          </w:p>
        </w:tc>
        <w:tc>
          <w:tcPr>
            <w:tcW w:w="6236" w:type="dxa"/>
            <w:tcBorders>
              <w:top w:val="single" w:sz="4" w:space="0" w:color="E4DED3"/>
              <w:left w:val="single" w:sz="4" w:space="0" w:color="E4DED3"/>
              <w:bottom w:val="single" w:sz="4" w:space="0" w:color="E4DED3"/>
              <w:right w:val="single" w:sz="4" w:space="0" w:color="E4DED3"/>
            </w:tcBorders>
          </w:tcPr>
          <w:p w14:paraId="7810F84F" w14:textId="77777777" w:rsidR="00242D77" w:rsidRDefault="00000000">
            <w:r>
              <w:rPr>
                <w:sz w:val="18"/>
              </w:rPr>
              <w:t>200–300 typical; 500–700 peak during assessment windows</w:t>
            </w:r>
          </w:p>
        </w:tc>
      </w:tr>
      <w:tr w:rsidR="00242D77" w14:paraId="380C73E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6447298" w14:textId="77777777" w:rsidR="00242D77" w:rsidRDefault="00000000">
            <w:r>
              <w:rPr>
                <w:b/>
                <w:sz w:val="18"/>
              </w:rPr>
              <w:t>Data footprint</w:t>
            </w:r>
          </w:p>
        </w:tc>
        <w:tc>
          <w:tcPr>
            <w:tcW w:w="6236" w:type="dxa"/>
            <w:tcBorders>
              <w:top w:val="single" w:sz="4" w:space="0" w:color="E4DED3"/>
              <w:left w:val="single" w:sz="4" w:space="0" w:color="E4DED3"/>
              <w:bottom w:val="single" w:sz="4" w:space="0" w:color="E4DED3"/>
              <w:right w:val="single" w:sz="4" w:space="0" w:color="E4DED3"/>
            </w:tcBorders>
          </w:tcPr>
          <w:p w14:paraId="3AED2E0D" w14:textId="77777777" w:rsidR="00242D77" w:rsidRDefault="00000000">
            <w:r>
              <w:rPr>
                <w:sz w:val="18"/>
              </w:rPr>
              <w:t>~178 GB, growing ~25 GB/year</w:t>
            </w:r>
          </w:p>
        </w:tc>
      </w:tr>
      <w:tr w:rsidR="00242D77" w14:paraId="0AAEE0AD"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0C63955" w14:textId="77777777" w:rsidR="00242D77" w:rsidRDefault="00000000">
            <w:r>
              <w:rPr>
                <w:b/>
                <w:sz w:val="18"/>
              </w:rPr>
              <w:t>Authentication</w:t>
            </w:r>
          </w:p>
        </w:tc>
        <w:tc>
          <w:tcPr>
            <w:tcW w:w="6236" w:type="dxa"/>
            <w:tcBorders>
              <w:top w:val="single" w:sz="4" w:space="0" w:color="E4DED3"/>
              <w:left w:val="single" w:sz="4" w:space="0" w:color="E4DED3"/>
              <w:bottom w:val="single" w:sz="4" w:space="0" w:color="E4DED3"/>
              <w:right w:val="single" w:sz="4" w:space="0" w:color="E4DED3"/>
            </w:tcBorders>
          </w:tcPr>
          <w:p w14:paraId="5F924D5D" w14:textId="77777777" w:rsidR="00242D77" w:rsidRDefault="00000000">
            <w:r>
              <w:rPr>
                <w:sz w:val="18"/>
              </w:rPr>
              <w:t>Preserve AD-LDAP integration over a private network to campus AD</w:t>
            </w:r>
          </w:p>
        </w:tc>
      </w:tr>
      <w:tr w:rsidR="00242D77" w14:paraId="280DAA3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1EDF1EF" w14:textId="77777777" w:rsidR="00242D77" w:rsidRDefault="00000000">
            <w:r>
              <w:rPr>
                <w:b/>
                <w:sz w:val="18"/>
              </w:rPr>
              <w:t>High availability</w:t>
            </w:r>
          </w:p>
        </w:tc>
        <w:tc>
          <w:tcPr>
            <w:tcW w:w="6236" w:type="dxa"/>
            <w:tcBorders>
              <w:top w:val="single" w:sz="4" w:space="0" w:color="E4DED3"/>
              <w:left w:val="single" w:sz="4" w:space="0" w:color="E4DED3"/>
              <w:bottom w:val="single" w:sz="4" w:space="0" w:color="E4DED3"/>
              <w:right w:val="single" w:sz="4" w:space="0" w:color="E4DED3"/>
            </w:tcBorders>
          </w:tcPr>
          <w:p w14:paraId="50675AA7" w14:textId="77777777" w:rsidR="00242D77" w:rsidRDefault="00000000">
            <w:r>
              <w:rPr>
                <w:sz w:val="18"/>
              </w:rPr>
              <w:t xml:space="preserve">Out of baseline scope — the 99.9% target is deferred to the follow-on HA </w:t>
            </w:r>
            <w:r>
              <w:rPr>
                <w:sz w:val="18"/>
              </w:rPr>
              <w:lastRenderedPageBreak/>
              <w:t>design</w:t>
            </w:r>
          </w:p>
        </w:tc>
      </w:tr>
    </w:tbl>
    <w:p w14:paraId="2F46AE08" w14:textId="77777777" w:rsidR="00242D77" w:rsidRDefault="00242D77"/>
    <w:p w14:paraId="458F4465" w14:textId="77777777" w:rsidR="00242D77" w:rsidRDefault="00000000">
      <w:pPr>
        <w:pStyle w:val="Heading1"/>
      </w:pPr>
      <w:bookmarkStart w:id="8" w:name="_Toc231219100"/>
      <w:r>
        <w:t>3. Review of Existing Architecture</w:t>
      </w:r>
      <w:bookmarkEnd w:id="8"/>
    </w:p>
    <w:p w14:paraId="243FA837" w14:textId="77777777" w:rsidR="00242D77" w:rsidRDefault="00000000">
      <w:r>
        <w:rPr>
          <w:b/>
          <w:color w:val="C5613B"/>
        </w:rPr>
        <w:t>Not applicable — this is a greenfield cloud foundation; there is no existing cloud baseline to review. The on-premises current state is documented separately in the ICT Environment Overview.</w:t>
      </w:r>
    </w:p>
    <w:p w14:paraId="3925116F" w14:textId="77777777" w:rsidR="00242D77" w:rsidRDefault="00000000">
      <w:pPr>
        <w:pStyle w:val="Heading1"/>
      </w:pPr>
      <w:bookmarkStart w:id="9" w:name="_Toc231219101"/>
      <w:r>
        <w:t>4. Architecture Design</w:t>
      </w:r>
      <w:bookmarkEnd w:id="9"/>
    </w:p>
    <w:p w14:paraId="5E1AA5CA" w14:textId="77777777" w:rsidR="00242D77" w:rsidRDefault="00000000">
      <w:pPr>
        <w:pStyle w:val="Heading3"/>
      </w:pPr>
      <w:bookmarkStart w:id="10" w:name="_Toc231219102"/>
      <w:r>
        <w:t>4.1 Assumptions and constraints</w:t>
      </w:r>
      <w:bookmarkEnd w:id="10"/>
    </w:p>
    <w:tbl>
      <w:tblPr>
        <w:tblW w:w="0" w:type="auto"/>
        <w:jc w:val="center"/>
        <w:tblLook w:val="04A0" w:firstRow="1" w:lastRow="0" w:firstColumn="1" w:lastColumn="0" w:noHBand="0" w:noVBand="1"/>
      </w:tblPr>
      <w:tblGrid>
        <w:gridCol w:w="567"/>
        <w:gridCol w:w="5102"/>
        <w:gridCol w:w="3402"/>
      </w:tblGrid>
      <w:tr w:rsidR="00242D77" w14:paraId="2E227462"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3F5727C0" w14:textId="77777777" w:rsidR="00242D77" w:rsidRDefault="00000000">
            <w:r>
              <w:rPr>
                <w:b/>
                <w:color w:val="FFFFFF"/>
                <w:sz w:val="18"/>
              </w:rPr>
              <w:t>#</w:t>
            </w:r>
          </w:p>
        </w:tc>
        <w:tc>
          <w:tcPr>
            <w:tcW w:w="5102" w:type="dxa"/>
            <w:tcBorders>
              <w:top w:val="single" w:sz="4" w:space="0" w:color="E4DED3"/>
              <w:left w:val="single" w:sz="4" w:space="0" w:color="E4DED3"/>
              <w:bottom w:val="single" w:sz="4" w:space="0" w:color="E4DED3"/>
              <w:right w:val="single" w:sz="4" w:space="0" w:color="E4DED3"/>
            </w:tcBorders>
            <w:shd w:val="clear" w:color="auto" w:fill="1F5A5C"/>
          </w:tcPr>
          <w:p w14:paraId="0D9CC3C6" w14:textId="77777777" w:rsidR="00242D77" w:rsidRDefault="00000000">
            <w:r>
              <w:rPr>
                <w:b/>
                <w:color w:val="FFFFFF"/>
                <w:sz w:val="18"/>
              </w:rPr>
              <w:t>Assumption / constraint</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520F404C" w14:textId="77777777" w:rsidR="00242D77" w:rsidRDefault="00000000">
            <w:r>
              <w:rPr>
                <w:b/>
                <w:color w:val="FFFFFF"/>
                <w:sz w:val="18"/>
              </w:rPr>
              <w:t>Source</w:t>
            </w:r>
          </w:p>
        </w:tc>
      </w:tr>
      <w:tr w:rsidR="00242D77" w14:paraId="38D032F0"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AD7A618" w14:textId="77777777" w:rsidR="00242D77" w:rsidRDefault="00000000">
            <w:r>
              <w:rPr>
                <w:b/>
                <w:sz w:val="18"/>
              </w:rPr>
              <w:t>A1</w:t>
            </w:r>
          </w:p>
        </w:tc>
        <w:tc>
          <w:tcPr>
            <w:tcW w:w="5102" w:type="dxa"/>
            <w:tcBorders>
              <w:top w:val="single" w:sz="4" w:space="0" w:color="E4DED3"/>
              <w:left w:val="single" w:sz="4" w:space="0" w:color="E4DED3"/>
              <w:bottom w:val="single" w:sz="4" w:space="0" w:color="E4DED3"/>
              <w:right w:val="single" w:sz="4" w:space="0" w:color="E4DED3"/>
            </w:tcBorders>
          </w:tcPr>
          <w:p w14:paraId="3E0BE666" w14:textId="77777777" w:rsidR="00242D77" w:rsidRDefault="00000000">
            <w:r>
              <w:rPr>
                <w:sz w:val="18"/>
              </w:rPr>
              <w:t>Region must be ap-southeast-2 (Sydney) for data residency</w:t>
            </w:r>
          </w:p>
        </w:tc>
        <w:tc>
          <w:tcPr>
            <w:tcW w:w="3402" w:type="dxa"/>
            <w:tcBorders>
              <w:top w:val="single" w:sz="4" w:space="0" w:color="E4DED3"/>
              <w:left w:val="single" w:sz="4" w:space="0" w:color="E4DED3"/>
              <w:bottom w:val="single" w:sz="4" w:space="0" w:color="E4DED3"/>
              <w:right w:val="single" w:sz="4" w:space="0" w:color="E4DED3"/>
            </w:tcBorders>
          </w:tcPr>
          <w:p w14:paraId="69929E4F" w14:textId="77777777" w:rsidR="00242D77" w:rsidRDefault="00000000">
            <w:r>
              <w:rPr>
                <w:sz w:val="18"/>
              </w:rPr>
              <w:t>LMS App Spec; Privacy Policy</w:t>
            </w:r>
          </w:p>
        </w:tc>
      </w:tr>
      <w:tr w:rsidR="00242D77" w14:paraId="11A71437"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63EECCB" w14:textId="77777777" w:rsidR="00242D77" w:rsidRDefault="00000000">
            <w:r>
              <w:rPr>
                <w:b/>
                <w:sz w:val="18"/>
              </w:rPr>
              <w:t>A2</w:t>
            </w:r>
          </w:p>
        </w:tc>
        <w:tc>
          <w:tcPr>
            <w:tcW w:w="5102" w:type="dxa"/>
            <w:tcBorders>
              <w:top w:val="single" w:sz="4" w:space="0" w:color="E4DED3"/>
              <w:left w:val="single" w:sz="4" w:space="0" w:color="E4DED3"/>
              <w:bottom w:val="single" w:sz="4" w:space="0" w:color="E4DED3"/>
              <w:right w:val="single" w:sz="4" w:space="0" w:color="E4DED3"/>
            </w:tcBorders>
          </w:tcPr>
          <w:p w14:paraId="570EE5C9" w14:textId="77777777" w:rsidR="00242D77" w:rsidRDefault="00000000">
            <w:r>
              <w:rPr>
                <w:sz w:val="18"/>
              </w:rPr>
              <w:t>Application stack preserved: Windows Server 2016, MySQL, DOODLE</w:t>
            </w:r>
          </w:p>
        </w:tc>
        <w:tc>
          <w:tcPr>
            <w:tcW w:w="3402" w:type="dxa"/>
            <w:tcBorders>
              <w:top w:val="single" w:sz="4" w:space="0" w:color="E4DED3"/>
              <w:left w:val="single" w:sz="4" w:space="0" w:color="E4DED3"/>
              <w:bottom w:val="single" w:sz="4" w:space="0" w:color="E4DED3"/>
              <w:right w:val="single" w:sz="4" w:space="0" w:color="E4DED3"/>
            </w:tcBorders>
          </w:tcPr>
          <w:p w14:paraId="71923924" w14:textId="77777777" w:rsidR="00242D77" w:rsidRDefault="00000000">
            <w:r>
              <w:rPr>
                <w:sz w:val="18"/>
              </w:rPr>
              <w:t>Engagement Role Brief</w:t>
            </w:r>
          </w:p>
        </w:tc>
      </w:tr>
      <w:tr w:rsidR="00242D77" w14:paraId="600836FF"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51BF3874" w14:textId="77777777" w:rsidR="00242D77" w:rsidRDefault="00000000">
            <w:r>
              <w:rPr>
                <w:b/>
                <w:sz w:val="18"/>
              </w:rPr>
              <w:t>A3</w:t>
            </w:r>
          </w:p>
        </w:tc>
        <w:tc>
          <w:tcPr>
            <w:tcW w:w="5102" w:type="dxa"/>
            <w:tcBorders>
              <w:top w:val="single" w:sz="4" w:space="0" w:color="E4DED3"/>
              <w:left w:val="single" w:sz="4" w:space="0" w:color="E4DED3"/>
              <w:bottom w:val="single" w:sz="4" w:space="0" w:color="E4DED3"/>
              <w:right w:val="single" w:sz="4" w:space="0" w:color="E4DED3"/>
            </w:tcBorders>
          </w:tcPr>
          <w:p w14:paraId="2FE59601" w14:textId="77777777" w:rsidR="00242D77" w:rsidRDefault="00000000">
            <w:r>
              <w:rPr>
                <w:sz w:val="18"/>
              </w:rPr>
              <w:t>Data footprint ~178 GB, +~25 GB/year (attachments + submissions dominate)</w:t>
            </w:r>
          </w:p>
        </w:tc>
        <w:tc>
          <w:tcPr>
            <w:tcW w:w="3402" w:type="dxa"/>
            <w:tcBorders>
              <w:top w:val="single" w:sz="4" w:space="0" w:color="E4DED3"/>
              <w:left w:val="single" w:sz="4" w:space="0" w:color="E4DED3"/>
              <w:bottom w:val="single" w:sz="4" w:space="0" w:color="E4DED3"/>
              <w:right w:val="single" w:sz="4" w:space="0" w:color="E4DED3"/>
            </w:tcBorders>
          </w:tcPr>
          <w:p w14:paraId="15B8725E" w14:textId="77777777" w:rsidR="00242D77" w:rsidRDefault="00000000">
            <w:r>
              <w:rPr>
                <w:sz w:val="18"/>
              </w:rPr>
              <w:t>LMS App Spec</w:t>
            </w:r>
          </w:p>
        </w:tc>
      </w:tr>
      <w:tr w:rsidR="00242D77" w14:paraId="4211AFEE"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632ACFA" w14:textId="77777777" w:rsidR="00242D77" w:rsidRDefault="00000000">
            <w:r>
              <w:rPr>
                <w:b/>
                <w:sz w:val="18"/>
              </w:rPr>
              <w:t>A4</w:t>
            </w:r>
          </w:p>
        </w:tc>
        <w:tc>
          <w:tcPr>
            <w:tcW w:w="5102" w:type="dxa"/>
            <w:tcBorders>
              <w:top w:val="single" w:sz="4" w:space="0" w:color="E4DED3"/>
              <w:left w:val="single" w:sz="4" w:space="0" w:color="E4DED3"/>
              <w:bottom w:val="single" w:sz="4" w:space="0" w:color="E4DED3"/>
              <w:right w:val="single" w:sz="4" w:space="0" w:color="E4DED3"/>
            </w:tcBorders>
          </w:tcPr>
          <w:p w14:paraId="5122D294" w14:textId="77777777" w:rsidR="00242D77" w:rsidRDefault="00000000">
            <w:r>
              <w:rPr>
                <w:sz w:val="18"/>
              </w:rPr>
              <w:t>Concurrent users 200–300 typical, 500–700 peak</w:t>
            </w:r>
          </w:p>
        </w:tc>
        <w:tc>
          <w:tcPr>
            <w:tcW w:w="3402" w:type="dxa"/>
            <w:tcBorders>
              <w:top w:val="single" w:sz="4" w:space="0" w:color="E4DED3"/>
              <w:left w:val="single" w:sz="4" w:space="0" w:color="E4DED3"/>
              <w:bottom w:val="single" w:sz="4" w:space="0" w:color="E4DED3"/>
              <w:right w:val="single" w:sz="4" w:space="0" w:color="E4DED3"/>
            </w:tcBorders>
          </w:tcPr>
          <w:p w14:paraId="3FF556DA" w14:textId="77777777" w:rsidR="00242D77" w:rsidRDefault="00000000">
            <w:r>
              <w:rPr>
                <w:sz w:val="18"/>
              </w:rPr>
              <w:t>LMS App Spec</w:t>
            </w:r>
          </w:p>
        </w:tc>
      </w:tr>
      <w:tr w:rsidR="00242D77" w14:paraId="59B6A0F3"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B9702EC" w14:textId="77777777" w:rsidR="00242D77" w:rsidRDefault="00000000">
            <w:r>
              <w:rPr>
                <w:b/>
                <w:sz w:val="18"/>
              </w:rPr>
              <w:t>A5</w:t>
            </w:r>
          </w:p>
        </w:tc>
        <w:tc>
          <w:tcPr>
            <w:tcW w:w="5102" w:type="dxa"/>
            <w:tcBorders>
              <w:top w:val="single" w:sz="4" w:space="0" w:color="E4DED3"/>
              <w:left w:val="single" w:sz="4" w:space="0" w:color="E4DED3"/>
              <w:bottom w:val="single" w:sz="4" w:space="0" w:color="E4DED3"/>
              <w:right w:val="single" w:sz="4" w:space="0" w:color="E4DED3"/>
            </w:tcBorders>
          </w:tcPr>
          <w:p w14:paraId="2B57D9D3" w14:textId="77777777" w:rsidR="00242D77" w:rsidRDefault="00000000">
            <w:r>
              <w:rPr>
                <w:sz w:val="18"/>
              </w:rPr>
              <w:t>All student PII must remain within Australia</w:t>
            </w:r>
          </w:p>
        </w:tc>
        <w:tc>
          <w:tcPr>
            <w:tcW w:w="3402" w:type="dxa"/>
            <w:tcBorders>
              <w:top w:val="single" w:sz="4" w:space="0" w:color="E4DED3"/>
              <w:left w:val="single" w:sz="4" w:space="0" w:color="E4DED3"/>
              <w:bottom w:val="single" w:sz="4" w:space="0" w:color="E4DED3"/>
              <w:right w:val="single" w:sz="4" w:space="0" w:color="E4DED3"/>
            </w:tcBorders>
          </w:tcPr>
          <w:p w14:paraId="644C2F12" w14:textId="77777777" w:rsidR="00242D77" w:rsidRDefault="00000000">
            <w:r>
              <w:rPr>
                <w:sz w:val="18"/>
              </w:rPr>
              <w:t>Privacy Act 1988, APP 8</w:t>
            </w:r>
          </w:p>
        </w:tc>
      </w:tr>
      <w:tr w:rsidR="00242D77" w14:paraId="185E1EB7"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E497B32" w14:textId="77777777" w:rsidR="00242D77" w:rsidRDefault="00000000">
            <w:r>
              <w:rPr>
                <w:b/>
                <w:sz w:val="18"/>
              </w:rPr>
              <w:t>A6</w:t>
            </w:r>
          </w:p>
        </w:tc>
        <w:tc>
          <w:tcPr>
            <w:tcW w:w="5102" w:type="dxa"/>
            <w:tcBorders>
              <w:top w:val="single" w:sz="4" w:space="0" w:color="E4DED3"/>
              <w:left w:val="single" w:sz="4" w:space="0" w:color="E4DED3"/>
              <w:bottom w:val="single" w:sz="4" w:space="0" w:color="E4DED3"/>
              <w:right w:val="single" w:sz="4" w:space="0" w:color="E4DED3"/>
            </w:tcBorders>
          </w:tcPr>
          <w:p w14:paraId="7407FCBC" w14:textId="77777777" w:rsidR="00242D77" w:rsidRDefault="00000000">
            <w:r>
              <w:rPr>
                <w:sz w:val="18"/>
              </w:rPr>
              <w:t>Preserve AD-LDAP integration over private network to campus AD</w:t>
            </w:r>
          </w:p>
        </w:tc>
        <w:tc>
          <w:tcPr>
            <w:tcW w:w="3402" w:type="dxa"/>
            <w:tcBorders>
              <w:top w:val="single" w:sz="4" w:space="0" w:color="E4DED3"/>
              <w:left w:val="single" w:sz="4" w:space="0" w:color="E4DED3"/>
              <w:bottom w:val="single" w:sz="4" w:space="0" w:color="E4DED3"/>
              <w:right w:val="single" w:sz="4" w:space="0" w:color="E4DED3"/>
            </w:tcBorders>
          </w:tcPr>
          <w:p w14:paraId="7177B4C0" w14:textId="77777777" w:rsidR="00242D77" w:rsidRDefault="00000000">
            <w:r>
              <w:rPr>
                <w:sz w:val="18"/>
              </w:rPr>
              <w:t>LMS App Spec</w:t>
            </w:r>
          </w:p>
        </w:tc>
      </w:tr>
      <w:tr w:rsidR="00242D77" w14:paraId="21A3D9D5"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DCD1AC9" w14:textId="77777777" w:rsidR="00242D77" w:rsidRDefault="00000000">
            <w:r>
              <w:rPr>
                <w:b/>
                <w:sz w:val="18"/>
              </w:rPr>
              <w:t>A7</w:t>
            </w:r>
          </w:p>
        </w:tc>
        <w:tc>
          <w:tcPr>
            <w:tcW w:w="5102" w:type="dxa"/>
            <w:tcBorders>
              <w:top w:val="single" w:sz="4" w:space="0" w:color="E4DED3"/>
              <w:left w:val="single" w:sz="4" w:space="0" w:color="E4DED3"/>
              <w:bottom w:val="single" w:sz="4" w:space="0" w:color="E4DED3"/>
              <w:right w:val="single" w:sz="4" w:space="0" w:color="E4DED3"/>
            </w:tcBorders>
          </w:tcPr>
          <w:p w14:paraId="708975B8" w14:textId="77777777" w:rsidR="00242D77" w:rsidRDefault="00000000">
            <w:r>
              <w:rPr>
                <w:sz w:val="18"/>
              </w:rPr>
              <w:t>Baseline is NOT high-availability; 99.9% deferred to the HA design</w:t>
            </w:r>
          </w:p>
        </w:tc>
        <w:tc>
          <w:tcPr>
            <w:tcW w:w="3402" w:type="dxa"/>
            <w:tcBorders>
              <w:top w:val="single" w:sz="4" w:space="0" w:color="E4DED3"/>
              <w:left w:val="single" w:sz="4" w:space="0" w:color="E4DED3"/>
              <w:bottom w:val="single" w:sz="4" w:space="0" w:color="E4DED3"/>
              <w:right w:val="single" w:sz="4" w:space="0" w:color="E4DED3"/>
            </w:tcBorders>
          </w:tcPr>
          <w:p w14:paraId="647618D7" w14:textId="77777777" w:rsidR="00242D77" w:rsidRDefault="00000000">
            <w:r>
              <w:rPr>
                <w:sz w:val="18"/>
              </w:rPr>
              <w:t>Scoping decision</w:t>
            </w:r>
          </w:p>
        </w:tc>
      </w:tr>
    </w:tbl>
    <w:p w14:paraId="25E87F2C" w14:textId="77777777" w:rsidR="00242D77" w:rsidRDefault="00242D77"/>
    <w:p w14:paraId="636376B3" w14:textId="77777777" w:rsidR="00242D77" w:rsidRDefault="00000000">
      <w:pPr>
        <w:pStyle w:val="Heading3"/>
      </w:pPr>
      <w:bookmarkStart w:id="11" w:name="_Toc231219103"/>
      <w:r>
        <w:t>4.2 AWS account and region</w:t>
      </w:r>
      <w:bookmarkEnd w:id="11"/>
    </w:p>
    <w:p w14:paraId="79CDA84F" w14:textId="77777777" w:rsidR="00242D77" w:rsidRDefault="00000000">
      <w:r>
        <w:t>An AWS account scoped to the migration engagement, provisioned by YAT and shared with MTS for the build. Region ap-southeast-2 (Sydney); no deployment outside Australian regions. Availability Zone ap-southeast-2a for the baseline; the follow-on HA design introduces a second AZ.</w:t>
      </w:r>
    </w:p>
    <w:p w14:paraId="61BEE57E" w14:textId="77777777" w:rsidR="00242D77" w:rsidRDefault="00000000">
      <w:pPr>
        <w:pStyle w:val="Heading3"/>
      </w:pPr>
      <w:bookmarkStart w:id="12" w:name="_Toc231219104"/>
      <w:r>
        <w:t>4.3 Identity and Access Management (IAM)</w:t>
      </w:r>
      <w:bookmarkEnd w:id="12"/>
    </w:p>
    <w:tbl>
      <w:tblPr>
        <w:tblW w:w="0" w:type="auto"/>
        <w:jc w:val="center"/>
        <w:tblLook w:val="04A0" w:firstRow="1" w:lastRow="0" w:firstColumn="1" w:lastColumn="0" w:noHBand="0" w:noVBand="1"/>
      </w:tblPr>
      <w:tblGrid>
        <w:gridCol w:w="1984"/>
        <w:gridCol w:w="2835"/>
        <w:gridCol w:w="4252"/>
      </w:tblGrid>
      <w:tr w:rsidR="00242D77" w14:paraId="7BD352B3" w14:textId="77777777">
        <w:trPr>
          <w:jc w:val="center"/>
        </w:trPr>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73770A48" w14:textId="77777777" w:rsidR="00242D77" w:rsidRDefault="00000000">
            <w:r>
              <w:rPr>
                <w:b/>
                <w:color w:val="FFFFFF"/>
                <w:sz w:val="18"/>
              </w:rPr>
              <w:t>Group</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8D2617F" w14:textId="77777777" w:rsidR="00242D77" w:rsidRDefault="00000000">
            <w:r>
              <w:rPr>
                <w:b/>
                <w:color w:val="FFFFFF"/>
                <w:sz w:val="18"/>
              </w:rPr>
              <w:t>Purpose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79F309FE" w14:textId="77777777" w:rsidR="00242D77" w:rsidRDefault="00000000">
            <w:r>
              <w:rPr>
                <w:b/>
                <w:color w:val="FFFFFF"/>
                <w:sz w:val="18"/>
              </w:rPr>
              <w:t>Indicative permissions</w:t>
            </w:r>
          </w:p>
        </w:tc>
      </w:tr>
      <w:tr w:rsidR="00242D77" w14:paraId="1B23F6D1"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75189FED" w14:textId="77777777" w:rsidR="00242D77" w:rsidRDefault="00000000">
            <w:r>
              <w:rPr>
                <w:b/>
                <w:sz w:val="18"/>
              </w:rPr>
              <w:t>YAT-ICT-Admins</w:t>
            </w:r>
          </w:p>
        </w:tc>
        <w:tc>
          <w:tcPr>
            <w:tcW w:w="2835" w:type="dxa"/>
            <w:tcBorders>
              <w:top w:val="single" w:sz="4" w:space="0" w:color="E4DED3"/>
              <w:left w:val="single" w:sz="4" w:space="0" w:color="E4DED3"/>
              <w:bottom w:val="single" w:sz="4" w:space="0" w:color="E4DED3"/>
              <w:right w:val="single" w:sz="4" w:space="0" w:color="E4DED3"/>
            </w:tcBorders>
          </w:tcPr>
          <w:p w14:paraId="4CBC2D86" w14:textId="77777777" w:rsidR="00242D77" w:rsidRDefault="00000000">
            <w:r>
              <w:rPr>
                <w:sz w:val="18"/>
              </w:rPr>
              <w:t>YAT ICT day-to-day ops post-handover</w:t>
            </w:r>
          </w:p>
        </w:tc>
        <w:tc>
          <w:tcPr>
            <w:tcW w:w="4252" w:type="dxa"/>
            <w:tcBorders>
              <w:top w:val="single" w:sz="4" w:space="0" w:color="E4DED3"/>
              <w:left w:val="single" w:sz="4" w:space="0" w:color="E4DED3"/>
              <w:bottom w:val="single" w:sz="4" w:space="0" w:color="E4DED3"/>
              <w:right w:val="single" w:sz="4" w:space="0" w:color="E4DED3"/>
            </w:tcBorders>
          </w:tcPr>
          <w:p w14:paraId="6A2B5335" w14:textId="77777777" w:rsidR="00242D77" w:rsidRDefault="00000000">
            <w:r>
              <w:rPr>
                <w:sz w:val="18"/>
              </w:rPr>
              <w:t>Read-only on infra; full CloudWatch/RDS/EC2 console; no IAM changes</w:t>
            </w:r>
          </w:p>
        </w:tc>
      </w:tr>
      <w:tr w:rsidR="00242D77" w14:paraId="6FA99C89"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4DC06C3E" w14:textId="77777777" w:rsidR="00242D77" w:rsidRDefault="00000000">
            <w:r>
              <w:rPr>
                <w:b/>
                <w:sz w:val="18"/>
              </w:rPr>
              <w:t>MTS-Consultants</w:t>
            </w:r>
          </w:p>
        </w:tc>
        <w:tc>
          <w:tcPr>
            <w:tcW w:w="2835" w:type="dxa"/>
            <w:tcBorders>
              <w:top w:val="single" w:sz="4" w:space="0" w:color="E4DED3"/>
              <w:left w:val="single" w:sz="4" w:space="0" w:color="E4DED3"/>
              <w:bottom w:val="single" w:sz="4" w:space="0" w:color="E4DED3"/>
              <w:right w:val="single" w:sz="4" w:space="0" w:color="E4DED3"/>
            </w:tcBorders>
          </w:tcPr>
          <w:p w14:paraId="6A0568D4" w14:textId="77777777" w:rsidR="00242D77" w:rsidRDefault="00000000">
            <w:r>
              <w:rPr>
                <w:sz w:val="18"/>
              </w:rPr>
              <w:t>MTS during build + support</w:t>
            </w:r>
          </w:p>
        </w:tc>
        <w:tc>
          <w:tcPr>
            <w:tcW w:w="4252" w:type="dxa"/>
            <w:tcBorders>
              <w:top w:val="single" w:sz="4" w:space="0" w:color="E4DED3"/>
              <w:left w:val="single" w:sz="4" w:space="0" w:color="E4DED3"/>
              <w:bottom w:val="single" w:sz="4" w:space="0" w:color="E4DED3"/>
              <w:right w:val="single" w:sz="4" w:space="0" w:color="E4DED3"/>
            </w:tcBorders>
          </w:tcPr>
          <w:p w14:paraId="6C9372D7" w14:textId="77777777" w:rsidR="00242D77" w:rsidRDefault="00000000">
            <w:r>
              <w:rPr>
                <w:sz w:val="18"/>
              </w:rPr>
              <w:t>Full admin during build; reduced post-handover</w:t>
            </w:r>
          </w:p>
        </w:tc>
      </w:tr>
      <w:tr w:rsidR="00242D77" w14:paraId="59FDDD14"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58E72C7A" w14:textId="77777777" w:rsidR="00242D77" w:rsidRDefault="00000000">
            <w:r>
              <w:rPr>
                <w:b/>
                <w:sz w:val="18"/>
              </w:rPr>
              <w:t>Application-Service</w:t>
            </w:r>
          </w:p>
        </w:tc>
        <w:tc>
          <w:tcPr>
            <w:tcW w:w="2835" w:type="dxa"/>
            <w:tcBorders>
              <w:top w:val="single" w:sz="4" w:space="0" w:color="E4DED3"/>
              <w:left w:val="single" w:sz="4" w:space="0" w:color="E4DED3"/>
              <w:bottom w:val="single" w:sz="4" w:space="0" w:color="E4DED3"/>
              <w:right w:val="single" w:sz="4" w:space="0" w:color="E4DED3"/>
            </w:tcBorders>
          </w:tcPr>
          <w:p w14:paraId="37A23623" w14:textId="77777777" w:rsidR="00242D77" w:rsidRDefault="00000000">
            <w:r>
              <w:rPr>
                <w:sz w:val="18"/>
              </w:rPr>
              <w:t>EC2 instance role for the LMS</w:t>
            </w:r>
          </w:p>
        </w:tc>
        <w:tc>
          <w:tcPr>
            <w:tcW w:w="4252" w:type="dxa"/>
            <w:tcBorders>
              <w:top w:val="single" w:sz="4" w:space="0" w:color="E4DED3"/>
              <w:left w:val="single" w:sz="4" w:space="0" w:color="E4DED3"/>
              <w:bottom w:val="single" w:sz="4" w:space="0" w:color="E4DED3"/>
              <w:right w:val="single" w:sz="4" w:space="0" w:color="E4DED3"/>
            </w:tcBorders>
          </w:tcPr>
          <w:p w14:paraId="6503B32E" w14:textId="77777777" w:rsidR="00242D77" w:rsidRDefault="00000000">
            <w:r>
              <w:rPr>
                <w:sz w:val="18"/>
              </w:rPr>
              <w:t>RDS read/write; S3 read/write (attachments); CloudWatch logs</w:t>
            </w:r>
          </w:p>
        </w:tc>
      </w:tr>
      <w:tr w:rsidR="00242D77" w14:paraId="04695B8D"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7B171B48" w14:textId="77777777" w:rsidR="00242D77" w:rsidRDefault="00000000">
            <w:r>
              <w:rPr>
                <w:b/>
                <w:sz w:val="18"/>
              </w:rPr>
              <w:t>Read-Only-Auditors</w:t>
            </w:r>
          </w:p>
        </w:tc>
        <w:tc>
          <w:tcPr>
            <w:tcW w:w="2835" w:type="dxa"/>
            <w:tcBorders>
              <w:top w:val="single" w:sz="4" w:space="0" w:color="E4DED3"/>
              <w:left w:val="single" w:sz="4" w:space="0" w:color="E4DED3"/>
              <w:bottom w:val="single" w:sz="4" w:space="0" w:color="E4DED3"/>
              <w:right w:val="single" w:sz="4" w:space="0" w:color="E4DED3"/>
            </w:tcBorders>
          </w:tcPr>
          <w:p w14:paraId="407EA340" w14:textId="77777777" w:rsidR="00242D77" w:rsidRDefault="00000000">
            <w:r>
              <w:rPr>
                <w:sz w:val="18"/>
              </w:rPr>
              <w:t>Compliance / external auditors</w:t>
            </w:r>
          </w:p>
        </w:tc>
        <w:tc>
          <w:tcPr>
            <w:tcW w:w="4252" w:type="dxa"/>
            <w:tcBorders>
              <w:top w:val="single" w:sz="4" w:space="0" w:color="E4DED3"/>
              <w:left w:val="single" w:sz="4" w:space="0" w:color="E4DED3"/>
              <w:bottom w:val="single" w:sz="4" w:space="0" w:color="E4DED3"/>
              <w:right w:val="single" w:sz="4" w:space="0" w:color="E4DED3"/>
            </w:tcBorders>
          </w:tcPr>
          <w:p w14:paraId="55499F19" w14:textId="77777777" w:rsidR="00242D77" w:rsidRDefault="00000000">
            <w:r>
              <w:rPr>
                <w:sz w:val="18"/>
              </w:rPr>
              <w:t>Read-only on logs, metrics, configs</w:t>
            </w:r>
          </w:p>
        </w:tc>
      </w:tr>
    </w:tbl>
    <w:p w14:paraId="58E9DF0D" w14:textId="77777777" w:rsidR="00242D77" w:rsidRDefault="00242D77"/>
    <w:p w14:paraId="1F1EE3B8" w14:textId="77777777" w:rsidR="00242D77" w:rsidRDefault="00000000">
      <w:pPr>
        <w:pStyle w:val="ListBullet"/>
      </w:pPr>
      <w:r>
        <w:t>MFA required for all YAT-ICT-Admins and MTS-Consultants users (Essential Eight; User Access Policy).</w:t>
      </w:r>
    </w:p>
    <w:p w14:paraId="7F12D631" w14:textId="77777777" w:rsidR="00242D77" w:rsidRDefault="00000000">
      <w:pPr>
        <w:pStyle w:val="ListBullet"/>
      </w:pPr>
      <w:r>
        <w:t>No long-lived access keys for humans; programmatic access via IAM roles only; EC2 access via instance profile.</w:t>
      </w:r>
    </w:p>
    <w:p w14:paraId="10B01987" w14:textId="77777777" w:rsidR="00242D77" w:rsidRDefault="00000000">
      <w:pPr>
        <w:pStyle w:val="ListBullet"/>
      </w:pPr>
      <w:r>
        <w:lastRenderedPageBreak/>
        <w:t>Configuration decision left to the implementer: the MTS-Consultants permission boundary during build vs after handover.</w:t>
      </w:r>
    </w:p>
    <w:p w14:paraId="4ED0101B" w14:textId="77777777" w:rsidR="00242D77" w:rsidRDefault="00000000">
      <w:pPr>
        <w:pStyle w:val="Heading3"/>
      </w:pPr>
      <w:bookmarkStart w:id="13" w:name="_Toc231219105"/>
      <w:r>
        <w:t>4.4 Network topology</w:t>
      </w:r>
      <w:bookmarkEnd w:id="13"/>
    </w:p>
    <w:p w14:paraId="1F06C144" w14:textId="77777777" w:rsidR="00242D77" w:rsidRDefault="00000000">
      <w:r>
        <w:t>VPC 10.0.0.0/16 (room to expand), with DNS hostnames/resolution and VPC flow logs enabled. Single-AZ subnets in ap-southeast-2a:</w:t>
      </w:r>
    </w:p>
    <w:tbl>
      <w:tblPr>
        <w:tblW w:w="0" w:type="auto"/>
        <w:jc w:val="center"/>
        <w:tblLook w:val="04A0" w:firstRow="1" w:lastRow="0" w:firstColumn="1" w:lastColumn="0" w:noHBand="0" w:noVBand="1"/>
      </w:tblPr>
      <w:tblGrid>
        <w:gridCol w:w="2268"/>
        <w:gridCol w:w="1984"/>
        <w:gridCol w:w="3118"/>
        <w:gridCol w:w="1701"/>
      </w:tblGrid>
      <w:tr w:rsidR="00242D77" w14:paraId="76B68A2E"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6130FEEE" w14:textId="77777777" w:rsidR="00242D77" w:rsidRDefault="00000000">
            <w:r>
              <w:rPr>
                <w:b/>
                <w:color w:val="FFFFFF"/>
                <w:sz w:val="18"/>
              </w:rPr>
              <w:t>Subnet</w:t>
            </w:r>
          </w:p>
        </w:tc>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2FB0D744" w14:textId="77777777" w:rsidR="00242D77" w:rsidRDefault="00000000">
            <w:r>
              <w:rPr>
                <w:b/>
                <w:color w:val="FFFFFF"/>
                <w:sz w:val="18"/>
              </w:rPr>
              <w:t>CIDR</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2E3F0746" w14:textId="77777777" w:rsidR="00242D77" w:rsidRDefault="00000000">
            <w:r>
              <w:rPr>
                <w:b/>
                <w:color w:val="FFFFFF"/>
                <w:sz w:val="18"/>
              </w:rPr>
              <w:t>Tier</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4306CB6A" w14:textId="77777777" w:rsidR="00242D77" w:rsidRDefault="00000000">
            <w:r>
              <w:rPr>
                <w:b/>
                <w:color w:val="FFFFFF"/>
                <w:sz w:val="18"/>
              </w:rPr>
              <w:t>Internet-facing?</w:t>
            </w:r>
          </w:p>
        </w:tc>
      </w:tr>
      <w:tr w:rsidR="00242D77" w14:paraId="357741E0"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53DFFD65" w14:textId="77777777" w:rsidR="00242D77" w:rsidRDefault="00000000">
            <w:r>
              <w:rPr>
                <w:b/>
                <w:sz w:val="18"/>
              </w:rPr>
              <w:t>public-web-a</w:t>
            </w:r>
          </w:p>
        </w:tc>
        <w:tc>
          <w:tcPr>
            <w:tcW w:w="1984" w:type="dxa"/>
            <w:tcBorders>
              <w:top w:val="single" w:sz="4" w:space="0" w:color="E4DED3"/>
              <w:left w:val="single" w:sz="4" w:space="0" w:color="E4DED3"/>
              <w:bottom w:val="single" w:sz="4" w:space="0" w:color="E4DED3"/>
              <w:right w:val="single" w:sz="4" w:space="0" w:color="E4DED3"/>
            </w:tcBorders>
          </w:tcPr>
          <w:p w14:paraId="5309011A" w14:textId="77777777" w:rsidR="00242D77" w:rsidRDefault="00000000">
            <w:r>
              <w:rPr>
                <w:sz w:val="18"/>
              </w:rPr>
              <w:t>10.0.1.0/24</w:t>
            </w:r>
          </w:p>
        </w:tc>
        <w:tc>
          <w:tcPr>
            <w:tcW w:w="3118" w:type="dxa"/>
            <w:tcBorders>
              <w:top w:val="single" w:sz="4" w:space="0" w:color="E4DED3"/>
              <w:left w:val="single" w:sz="4" w:space="0" w:color="E4DED3"/>
              <w:bottom w:val="single" w:sz="4" w:space="0" w:color="E4DED3"/>
              <w:right w:val="single" w:sz="4" w:space="0" w:color="E4DED3"/>
            </w:tcBorders>
          </w:tcPr>
          <w:p w14:paraId="1B7C347D" w14:textId="77777777" w:rsidR="00242D77" w:rsidRDefault="00000000">
            <w:r>
              <w:rPr>
                <w:sz w:val="18"/>
              </w:rPr>
              <w:t>Web / public load balancer</w:t>
            </w:r>
          </w:p>
        </w:tc>
        <w:tc>
          <w:tcPr>
            <w:tcW w:w="1701" w:type="dxa"/>
            <w:tcBorders>
              <w:top w:val="single" w:sz="4" w:space="0" w:color="E4DED3"/>
              <w:left w:val="single" w:sz="4" w:space="0" w:color="E4DED3"/>
              <w:bottom w:val="single" w:sz="4" w:space="0" w:color="E4DED3"/>
              <w:right w:val="single" w:sz="4" w:space="0" w:color="E4DED3"/>
            </w:tcBorders>
          </w:tcPr>
          <w:p w14:paraId="06F6646C" w14:textId="77777777" w:rsidR="00242D77" w:rsidRDefault="00000000">
            <w:r>
              <w:rPr>
                <w:sz w:val="18"/>
              </w:rPr>
              <w:t>Yes</w:t>
            </w:r>
          </w:p>
        </w:tc>
      </w:tr>
      <w:tr w:rsidR="00242D77" w14:paraId="7220348E"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3B270285" w14:textId="77777777" w:rsidR="00242D77" w:rsidRDefault="00000000">
            <w:r>
              <w:rPr>
                <w:b/>
                <w:sz w:val="18"/>
              </w:rPr>
              <w:t>private-app-a</w:t>
            </w:r>
          </w:p>
        </w:tc>
        <w:tc>
          <w:tcPr>
            <w:tcW w:w="1984" w:type="dxa"/>
            <w:tcBorders>
              <w:top w:val="single" w:sz="4" w:space="0" w:color="E4DED3"/>
              <w:left w:val="single" w:sz="4" w:space="0" w:color="E4DED3"/>
              <w:bottom w:val="single" w:sz="4" w:space="0" w:color="E4DED3"/>
              <w:right w:val="single" w:sz="4" w:space="0" w:color="E4DED3"/>
            </w:tcBorders>
          </w:tcPr>
          <w:p w14:paraId="6298817B" w14:textId="77777777" w:rsidR="00242D77" w:rsidRDefault="00000000">
            <w:r>
              <w:rPr>
                <w:sz w:val="18"/>
              </w:rPr>
              <w:t>10.0.11.0/24</w:t>
            </w:r>
          </w:p>
        </w:tc>
        <w:tc>
          <w:tcPr>
            <w:tcW w:w="3118" w:type="dxa"/>
            <w:tcBorders>
              <w:top w:val="single" w:sz="4" w:space="0" w:color="E4DED3"/>
              <w:left w:val="single" w:sz="4" w:space="0" w:color="E4DED3"/>
              <w:bottom w:val="single" w:sz="4" w:space="0" w:color="E4DED3"/>
              <w:right w:val="single" w:sz="4" w:space="0" w:color="E4DED3"/>
            </w:tcBorders>
          </w:tcPr>
          <w:p w14:paraId="0FAC2B5F" w14:textId="77777777" w:rsidR="00242D77" w:rsidRDefault="00000000">
            <w:r>
              <w:rPr>
                <w:sz w:val="18"/>
              </w:rPr>
              <w:t>Application / LMS EC2</w:t>
            </w:r>
          </w:p>
        </w:tc>
        <w:tc>
          <w:tcPr>
            <w:tcW w:w="1701" w:type="dxa"/>
            <w:tcBorders>
              <w:top w:val="single" w:sz="4" w:space="0" w:color="E4DED3"/>
              <w:left w:val="single" w:sz="4" w:space="0" w:color="E4DED3"/>
              <w:bottom w:val="single" w:sz="4" w:space="0" w:color="E4DED3"/>
              <w:right w:val="single" w:sz="4" w:space="0" w:color="E4DED3"/>
            </w:tcBorders>
          </w:tcPr>
          <w:p w14:paraId="5B088D43" w14:textId="77777777" w:rsidR="00242D77" w:rsidRDefault="00000000">
            <w:r>
              <w:rPr>
                <w:sz w:val="18"/>
              </w:rPr>
              <w:t>No</w:t>
            </w:r>
          </w:p>
        </w:tc>
      </w:tr>
      <w:tr w:rsidR="00242D77" w14:paraId="6102EBCE"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588D1708" w14:textId="77777777" w:rsidR="00242D77" w:rsidRDefault="00000000">
            <w:r>
              <w:rPr>
                <w:b/>
                <w:sz w:val="18"/>
              </w:rPr>
              <w:t>private-data-a</w:t>
            </w:r>
          </w:p>
        </w:tc>
        <w:tc>
          <w:tcPr>
            <w:tcW w:w="1984" w:type="dxa"/>
            <w:tcBorders>
              <w:top w:val="single" w:sz="4" w:space="0" w:color="E4DED3"/>
              <w:left w:val="single" w:sz="4" w:space="0" w:color="E4DED3"/>
              <w:bottom w:val="single" w:sz="4" w:space="0" w:color="E4DED3"/>
              <w:right w:val="single" w:sz="4" w:space="0" w:color="E4DED3"/>
            </w:tcBorders>
          </w:tcPr>
          <w:p w14:paraId="37B97A07" w14:textId="77777777" w:rsidR="00242D77" w:rsidRDefault="00000000">
            <w:r>
              <w:rPr>
                <w:sz w:val="18"/>
              </w:rPr>
              <w:t>10.0.21.0/24</w:t>
            </w:r>
          </w:p>
        </w:tc>
        <w:tc>
          <w:tcPr>
            <w:tcW w:w="3118" w:type="dxa"/>
            <w:tcBorders>
              <w:top w:val="single" w:sz="4" w:space="0" w:color="E4DED3"/>
              <w:left w:val="single" w:sz="4" w:space="0" w:color="E4DED3"/>
              <w:bottom w:val="single" w:sz="4" w:space="0" w:color="E4DED3"/>
              <w:right w:val="single" w:sz="4" w:space="0" w:color="E4DED3"/>
            </w:tcBorders>
          </w:tcPr>
          <w:p w14:paraId="618B3C80" w14:textId="77777777" w:rsidR="00242D77" w:rsidRDefault="00000000">
            <w:r>
              <w:rPr>
                <w:sz w:val="18"/>
              </w:rPr>
              <w:t>Database (RDS)</w:t>
            </w:r>
          </w:p>
        </w:tc>
        <w:tc>
          <w:tcPr>
            <w:tcW w:w="1701" w:type="dxa"/>
            <w:tcBorders>
              <w:top w:val="single" w:sz="4" w:space="0" w:color="E4DED3"/>
              <w:left w:val="single" w:sz="4" w:space="0" w:color="E4DED3"/>
              <w:bottom w:val="single" w:sz="4" w:space="0" w:color="E4DED3"/>
              <w:right w:val="single" w:sz="4" w:space="0" w:color="E4DED3"/>
            </w:tcBorders>
          </w:tcPr>
          <w:p w14:paraId="359CF229" w14:textId="77777777" w:rsidR="00242D77" w:rsidRDefault="00000000">
            <w:r>
              <w:rPr>
                <w:sz w:val="18"/>
              </w:rPr>
              <w:t>No</w:t>
            </w:r>
          </w:p>
        </w:tc>
      </w:tr>
    </w:tbl>
    <w:p w14:paraId="481D20AB" w14:textId="77777777" w:rsidR="00242D77" w:rsidRDefault="00242D77"/>
    <w:p w14:paraId="207B0A01" w14:textId="77777777" w:rsidR="00242D77" w:rsidRDefault="00000000">
      <w:pPr>
        <w:pStyle w:val="ListBullet"/>
      </w:pPr>
      <w:r>
        <w:t>Internet Gateway for public-subnet traffic; NAT Gateway in public-web-a for private-app outbound (Windows Update etc.).</w:t>
      </w:r>
    </w:p>
    <w:p w14:paraId="2B3B7F96" w14:textId="77777777" w:rsidR="00242D77" w:rsidRDefault="00000000">
      <w:pPr>
        <w:pStyle w:val="ListBullet"/>
      </w:pPr>
      <w:r>
        <w:t>Route tables: public → IGW; private-app → NAT; private-data → no internet route.</w:t>
      </w:r>
    </w:p>
    <w:p w14:paraId="249A7250" w14:textId="77777777" w:rsidR="00242D77" w:rsidRDefault="00000000">
      <w:pPr>
        <w:pStyle w:val="ListBullet"/>
      </w:pPr>
      <w:r>
        <w:t>Connectivity to campus AD: Site-to-Site VPN (baseline choice); Direct Connect deferred unless latency requires it.</w:t>
      </w:r>
    </w:p>
    <w:p w14:paraId="54203237" w14:textId="77777777" w:rsidR="00242D77" w:rsidRDefault="00000000">
      <w:pPr>
        <w:pStyle w:val="ListBullet"/>
      </w:pPr>
      <w:r>
        <w:t>The follow-on HA design adds the corresponding -b subnets in ap-southeast-2b.</w:t>
      </w:r>
    </w:p>
    <w:p w14:paraId="723348EF" w14:textId="77777777" w:rsidR="00242D77" w:rsidRDefault="00000000">
      <w:pPr>
        <w:pStyle w:val="Heading3"/>
      </w:pPr>
      <w:bookmarkStart w:id="14" w:name="_Toc231219106"/>
      <w:r>
        <w:t>4.5 Compute (EC2 + Auto Scaling)</w:t>
      </w:r>
      <w:bookmarkEnd w:id="14"/>
    </w:p>
    <w:p w14:paraId="3481FAAD" w14:textId="77777777" w:rsidR="00242D77" w:rsidRDefault="00000000">
      <w:pPr>
        <w:pStyle w:val="ListBullet"/>
      </w:pPr>
      <w:r>
        <w:t>EC2: general-purpose x86 (e.g. m6i.large — final type a C1 implementer decision); Windows Server 2016 AMI; placed in private-app-a (no public IP).</w:t>
      </w:r>
    </w:p>
    <w:p w14:paraId="797A9071" w14:textId="77777777" w:rsidR="00242D77" w:rsidRDefault="00000000">
      <w:pPr>
        <w:pStyle w:val="ListBullet"/>
      </w:pPr>
      <w:r>
        <w:t>EBS: gp3 root 100 GB + a gp3 data volume sized by the implementer (footprint + 12-month growth + 50% headroom).</w:t>
      </w:r>
    </w:p>
    <w:p w14:paraId="6E0437D5" w14:textId="77777777" w:rsidR="00242D77" w:rsidRDefault="00000000">
      <w:pPr>
        <w:pStyle w:val="ListBullet"/>
      </w:pPr>
      <w:r>
        <w:t>Auto Scaling Group: min 1 / desired 1 / max 2 (baseline); target-tracking on CPU at 70%; ELB+EC2 health checks; 300 s cooldown.</w:t>
      </w:r>
    </w:p>
    <w:p w14:paraId="32DEDF17" w14:textId="77777777" w:rsidR="00242D77" w:rsidRDefault="00000000">
      <w:pPr>
        <w:pStyle w:val="ListBullet"/>
      </w:pPr>
      <w:r>
        <w:t>The follow-on HA design expands the ASG (min 2, multi-AZ) and tunes scaling for assessment-window peaks.</w:t>
      </w:r>
    </w:p>
    <w:p w14:paraId="2B2140CF" w14:textId="77777777" w:rsidR="00242D77" w:rsidRDefault="00000000">
      <w:pPr>
        <w:pStyle w:val="Heading3"/>
      </w:pPr>
      <w:bookmarkStart w:id="15" w:name="_Toc231219107"/>
      <w:r>
        <w:t>4.6 Load balancing (ALB)</w:t>
      </w:r>
      <w:bookmarkEnd w:id="15"/>
    </w:p>
    <w:p w14:paraId="35C01BAB" w14:textId="77777777" w:rsidR="00242D77" w:rsidRDefault="00000000">
      <w:pPr>
        <w:pStyle w:val="ListBullet"/>
      </w:pPr>
      <w:r>
        <w:t>Internet-facing ALB in public-web-a; HTTPS:443 listener forwarding to the LMS target group.</w:t>
      </w:r>
    </w:p>
    <w:p w14:paraId="25F23A20" w14:textId="77777777" w:rsidR="00242D77" w:rsidRDefault="00000000">
      <w:pPr>
        <w:pStyle w:val="ListBullet"/>
      </w:pPr>
      <w:r>
        <w:t>Target group = the ASG instances; HTTP health check on the LMS health endpoint (30 s; 2 unhealthy → out of service).</w:t>
      </w:r>
    </w:p>
    <w:p w14:paraId="58ACB0A5" w14:textId="77777777" w:rsidR="00242D77" w:rsidRDefault="00000000">
      <w:pPr>
        <w:pStyle w:val="ListBullet"/>
      </w:pPr>
      <w:r>
        <w:t>TLS via an ACM-issued certificate for the LMS DNS name (DNS strategy a C8 implementer decision).</w:t>
      </w:r>
    </w:p>
    <w:p w14:paraId="74018DAB" w14:textId="77777777" w:rsidR="00242D77" w:rsidRDefault="00000000">
      <w:pPr>
        <w:pStyle w:val="Heading3"/>
      </w:pPr>
      <w:bookmarkStart w:id="16" w:name="_Toc231219108"/>
      <w:r>
        <w:t>4.7 Database (RDS)</w:t>
      </w:r>
      <w:bookmarkEnd w:id="16"/>
    </w:p>
    <w:p w14:paraId="7AA4D041" w14:textId="77777777" w:rsidR="00242D77" w:rsidRDefault="00000000">
      <w:pPr>
        <w:pStyle w:val="ListBullet"/>
      </w:pPr>
      <w:r>
        <w:t>Amazon RDS for MySQL (preserves the existing data/schema); engine version confirmed against DOODLE at build time.</w:t>
      </w:r>
    </w:p>
    <w:p w14:paraId="1FD646A0" w14:textId="77777777" w:rsidR="00242D77" w:rsidRDefault="00000000">
      <w:pPr>
        <w:pStyle w:val="ListBullet"/>
      </w:pPr>
      <w:r>
        <w:t>General-purpose instance class (e.g. db.m6i.large — a C2 implementer decision); gp3 storage sized to footprint + growth.</w:t>
      </w:r>
    </w:p>
    <w:p w14:paraId="7A602916" w14:textId="77777777" w:rsidR="00242D77" w:rsidRDefault="00000000">
      <w:pPr>
        <w:pStyle w:val="ListBullet"/>
      </w:pPr>
      <w:r>
        <w:t>Multi-AZ DISABLED for the baseline (enabled in the HA design); storage encryption enabled (KMS).</w:t>
      </w:r>
    </w:p>
    <w:p w14:paraId="56151D56" w14:textId="77777777" w:rsidR="00242D77" w:rsidRDefault="00000000">
      <w:pPr>
        <w:pStyle w:val="ListBullet"/>
      </w:pPr>
      <w:r>
        <w:t>Placed in private-data-a; not publicly accessible; 7-day automated backups (window 22:00–04:00 AEST); maintenance Sun 02:00–06:00 AEST.</w:t>
      </w:r>
    </w:p>
    <w:p w14:paraId="03135F43" w14:textId="77777777" w:rsidR="00242D77" w:rsidRDefault="00000000">
      <w:pPr>
        <w:pStyle w:val="ListBullet"/>
      </w:pPr>
      <w:r>
        <w:t>Schema and data migration are YAT ICT's responsibility, not MTS's — MTS provisions an empty instance.</w:t>
      </w:r>
    </w:p>
    <w:p w14:paraId="2DFF61BA" w14:textId="77777777" w:rsidR="00155BEA" w:rsidRDefault="00155BEA">
      <w:pPr>
        <w:spacing w:after="200"/>
        <w:rPr>
          <w:rFonts w:asciiTheme="majorHAnsi" w:eastAsiaTheme="majorEastAsia" w:hAnsiTheme="majorHAnsi" w:cstheme="majorBidi"/>
          <w:b/>
          <w:bCs/>
          <w:sz w:val="23"/>
        </w:rPr>
      </w:pPr>
      <w:bookmarkStart w:id="17" w:name="_Toc231219109"/>
      <w:r>
        <w:br w:type="page"/>
      </w:r>
    </w:p>
    <w:p w14:paraId="193A39DA" w14:textId="0620A8FB" w:rsidR="00242D77" w:rsidRDefault="00000000">
      <w:pPr>
        <w:pStyle w:val="Heading3"/>
      </w:pPr>
      <w:r>
        <w:lastRenderedPageBreak/>
        <w:t>4.8 Storage</w:t>
      </w:r>
      <w:bookmarkEnd w:id="17"/>
    </w:p>
    <w:tbl>
      <w:tblPr>
        <w:tblW w:w="0" w:type="auto"/>
        <w:jc w:val="center"/>
        <w:tblLook w:val="04A0" w:firstRow="1" w:lastRow="0" w:firstColumn="1" w:lastColumn="0" w:noHBand="0" w:noVBand="1"/>
      </w:tblPr>
      <w:tblGrid>
        <w:gridCol w:w="2268"/>
        <w:gridCol w:w="2551"/>
        <w:gridCol w:w="4252"/>
      </w:tblGrid>
      <w:tr w:rsidR="00242D77" w14:paraId="199A0F72"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69CA0FA0" w14:textId="77777777" w:rsidR="00242D77" w:rsidRDefault="00000000">
            <w:r>
              <w:rPr>
                <w:b/>
                <w:color w:val="FFFFFF"/>
                <w:sz w:val="18"/>
              </w:rPr>
              <w:t>Resource</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07C65D26" w14:textId="77777777" w:rsidR="00242D77" w:rsidRDefault="00000000">
            <w:r>
              <w:rPr>
                <w:b/>
                <w:color w:val="FFFFFF"/>
                <w:sz w:val="18"/>
              </w:rPr>
              <w:t>Type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5FF01D1F" w14:textId="77777777" w:rsidR="00242D77" w:rsidRDefault="00000000">
            <w:r>
              <w:rPr>
                <w:b/>
                <w:color w:val="FFFFFF"/>
                <w:sz w:val="18"/>
              </w:rPr>
              <w:t>Purpose</w:t>
            </w:r>
          </w:p>
        </w:tc>
      </w:tr>
      <w:tr w:rsidR="00242D77" w14:paraId="0A29D43D"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64F5271" w14:textId="77777777" w:rsidR="00242D77" w:rsidRDefault="00000000">
            <w:r>
              <w:rPr>
                <w:b/>
                <w:sz w:val="18"/>
              </w:rPr>
              <w:t>EC2 root volume</w:t>
            </w:r>
          </w:p>
        </w:tc>
        <w:tc>
          <w:tcPr>
            <w:tcW w:w="2551" w:type="dxa"/>
            <w:tcBorders>
              <w:top w:val="single" w:sz="4" w:space="0" w:color="E4DED3"/>
              <w:left w:val="single" w:sz="4" w:space="0" w:color="E4DED3"/>
              <w:bottom w:val="single" w:sz="4" w:space="0" w:color="E4DED3"/>
              <w:right w:val="single" w:sz="4" w:space="0" w:color="E4DED3"/>
            </w:tcBorders>
          </w:tcPr>
          <w:p w14:paraId="6C1AA492" w14:textId="77777777" w:rsidR="00242D77" w:rsidRDefault="00000000">
            <w:r>
              <w:rPr>
                <w:sz w:val="18"/>
              </w:rPr>
              <w:t>EBS gp3 100 GB</w:t>
            </w:r>
          </w:p>
        </w:tc>
        <w:tc>
          <w:tcPr>
            <w:tcW w:w="4252" w:type="dxa"/>
            <w:tcBorders>
              <w:top w:val="single" w:sz="4" w:space="0" w:color="E4DED3"/>
              <w:left w:val="single" w:sz="4" w:space="0" w:color="E4DED3"/>
              <w:bottom w:val="single" w:sz="4" w:space="0" w:color="E4DED3"/>
              <w:right w:val="single" w:sz="4" w:space="0" w:color="E4DED3"/>
            </w:tcBorders>
          </w:tcPr>
          <w:p w14:paraId="552867FA" w14:textId="77777777" w:rsidR="00242D77" w:rsidRDefault="00000000">
            <w:r>
              <w:rPr>
                <w:sz w:val="18"/>
              </w:rPr>
              <w:t>OS and LMS application install</w:t>
            </w:r>
          </w:p>
        </w:tc>
      </w:tr>
      <w:tr w:rsidR="00242D77" w14:paraId="569B8AB4"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01BFE9A7" w14:textId="77777777" w:rsidR="00242D77" w:rsidRDefault="00000000">
            <w:r>
              <w:rPr>
                <w:b/>
                <w:sz w:val="18"/>
              </w:rPr>
              <w:t>EC2 data volume</w:t>
            </w:r>
          </w:p>
        </w:tc>
        <w:tc>
          <w:tcPr>
            <w:tcW w:w="2551" w:type="dxa"/>
            <w:tcBorders>
              <w:top w:val="single" w:sz="4" w:space="0" w:color="E4DED3"/>
              <w:left w:val="single" w:sz="4" w:space="0" w:color="E4DED3"/>
              <w:bottom w:val="single" w:sz="4" w:space="0" w:color="E4DED3"/>
              <w:right w:val="single" w:sz="4" w:space="0" w:color="E4DED3"/>
            </w:tcBorders>
          </w:tcPr>
          <w:p w14:paraId="3A7355B4" w14:textId="77777777" w:rsidR="00242D77" w:rsidRDefault="00000000">
            <w:r>
              <w:rPr>
                <w:sz w:val="18"/>
              </w:rPr>
              <w:t>EBS gp3 (sized by implementer)</w:t>
            </w:r>
          </w:p>
        </w:tc>
        <w:tc>
          <w:tcPr>
            <w:tcW w:w="4252" w:type="dxa"/>
            <w:tcBorders>
              <w:top w:val="single" w:sz="4" w:space="0" w:color="E4DED3"/>
              <w:left w:val="single" w:sz="4" w:space="0" w:color="E4DED3"/>
              <w:bottom w:val="single" w:sz="4" w:space="0" w:color="E4DED3"/>
              <w:right w:val="single" w:sz="4" w:space="0" w:color="E4DED3"/>
            </w:tcBorders>
          </w:tcPr>
          <w:p w14:paraId="75ABB068" w14:textId="77777777" w:rsidR="00242D77" w:rsidRDefault="00000000">
            <w:r>
              <w:rPr>
                <w:sz w:val="18"/>
              </w:rPr>
              <w:t>LMS application data, attachments staging</w:t>
            </w:r>
          </w:p>
        </w:tc>
      </w:tr>
      <w:tr w:rsidR="00242D77" w14:paraId="6DE2B615"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824FE39" w14:textId="77777777" w:rsidR="00242D77" w:rsidRDefault="00000000">
            <w:r>
              <w:rPr>
                <w:b/>
                <w:sz w:val="18"/>
              </w:rPr>
              <w:t>Attachments bucket</w:t>
            </w:r>
          </w:p>
        </w:tc>
        <w:tc>
          <w:tcPr>
            <w:tcW w:w="2551" w:type="dxa"/>
            <w:tcBorders>
              <w:top w:val="single" w:sz="4" w:space="0" w:color="E4DED3"/>
              <w:left w:val="single" w:sz="4" w:space="0" w:color="E4DED3"/>
              <w:bottom w:val="single" w:sz="4" w:space="0" w:color="E4DED3"/>
              <w:right w:val="single" w:sz="4" w:space="0" w:color="E4DED3"/>
            </w:tcBorders>
          </w:tcPr>
          <w:p w14:paraId="2E399A96" w14:textId="77777777" w:rsidR="00242D77" w:rsidRDefault="00000000">
            <w:r>
              <w:rPr>
                <w:sz w:val="18"/>
              </w:rPr>
              <w:t>S3</w:t>
            </w:r>
          </w:p>
        </w:tc>
        <w:tc>
          <w:tcPr>
            <w:tcW w:w="4252" w:type="dxa"/>
            <w:tcBorders>
              <w:top w:val="single" w:sz="4" w:space="0" w:color="E4DED3"/>
              <w:left w:val="single" w:sz="4" w:space="0" w:color="E4DED3"/>
              <w:bottom w:val="single" w:sz="4" w:space="0" w:color="E4DED3"/>
              <w:right w:val="single" w:sz="4" w:space="0" w:color="E4DED3"/>
            </w:tcBorders>
          </w:tcPr>
          <w:p w14:paraId="72EC4A13" w14:textId="77777777" w:rsidR="00242D77" w:rsidRDefault="00000000">
            <w:r>
              <w:rPr>
                <w:sz w:val="18"/>
              </w:rPr>
              <w:t>Course attachments + submissions; lifecycle to Glacier Deep Archive after 24 months</w:t>
            </w:r>
          </w:p>
        </w:tc>
      </w:tr>
      <w:tr w:rsidR="00242D77" w14:paraId="3AC4F8E9"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D703526" w14:textId="77777777" w:rsidR="00242D77" w:rsidRDefault="00000000">
            <w:r>
              <w:rPr>
                <w:b/>
                <w:sz w:val="18"/>
              </w:rPr>
              <w:t>Backups bucket</w:t>
            </w:r>
          </w:p>
        </w:tc>
        <w:tc>
          <w:tcPr>
            <w:tcW w:w="2551" w:type="dxa"/>
            <w:tcBorders>
              <w:top w:val="single" w:sz="4" w:space="0" w:color="E4DED3"/>
              <w:left w:val="single" w:sz="4" w:space="0" w:color="E4DED3"/>
              <w:bottom w:val="single" w:sz="4" w:space="0" w:color="E4DED3"/>
              <w:right w:val="single" w:sz="4" w:space="0" w:color="E4DED3"/>
            </w:tcBorders>
          </w:tcPr>
          <w:p w14:paraId="44B3AD79" w14:textId="77777777" w:rsidR="00242D77" w:rsidRDefault="00000000">
            <w:r>
              <w:rPr>
                <w:sz w:val="18"/>
              </w:rPr>
              <w:t>S3</w:t>
            </w:r>
          </w:p>
        </w:tc>
        <w:tc>
          <w:tcPr>
            <w:tcW w:w="4252" w:type="dxa"/>
            <w:tcBorders>
              <w:top w:val="single" w:sz="4" w:space="0" w:color="E4DED3"/>
              <w:left w:val="single" w:sz="4" w:space="0" w:color="E4DED3"/>
              <w:bottom w:val="single" w:sz="4" w:space="0" w:color="E4DED3"/>
              <w:right w:val="single" w:sz="4" w:space="0" w:color="E4DED3"/>
            </w:tcBorders>
          </w:tcPr>
          <w:p w14:paraId="3C12DD6A" w14:textId="77777777" w:rsidR="00242D77" w:rsidRDefault="00000000">
            <w:r>
              <w:rPr>
                <w:sz w:val="18"/>
              </w:rPr>
              <w:t>Off-instance mysqldump exports, file snapshots</w:t>
            </w:r>
          </w:p>
        </w:tc>
      </w:tr>
    </w:tbl>
    <w:p w14:paraId="318DCE79" w14:textId="77777777" w:rsidR="00242D77" w:rsidRDefault="00242D77"/>
    <w:p w14:paraId="2836CAE8" w14:textId="77777777" w:rsidR="00242D77" w:rsidRDefault="00000000">
      <w:pPr>
        <w:pStyle w:val="ListBullet"/>
      </w:pPr>
      <w:r>
        <w:t>Both buckets: block all public access; SSE-S3 encryption; versioning enabled; access logging to a log bucket.</w:t>
      </w:r>
    </w:p>
    <w:p w14:paraId="5912DCAE" w14:textId="77777777" w:rsidR="00242D77" w:rsidRDefault="00000000">
      <w:pPr>
        <w:pStyle w:val="Heading3"/>
      </w:pPr>
      <w:bookmarkStart w:id="18" w:name="_Toc231219110"/>
      <w:r>
        <w:t>4.9 Security</w:t>
      </w:r>
      <w:bookmarkEnd w:id="18"/>
    </w:p>
    <w:tbl>
      <w:tblPr>
        <w:tblW w:w="0" w:type="auto"/>
        <w:jc w:val="center"/>
        <w:tblLook w:val="04A0" w:firstRow="1" w:lastRow="0" w:firstColumn="1" w:lastColumn="0" w:noHBand="0" w:noVBand="1"/>
      </w:tblPr>
      <w:tblGrid>
        <w:gridCol w:w="1701"/>
        <w:gridCol w:w="4252"/>
        <w:gridCol w:w="3118"/>
      </w:tblGrid>
      <w:tr w:rsidR="00242D77" w14:paraId="3A15F379" w14:textId="77777777">
        <w:trPr>
          <w:jc w:val="center"/>
        </w:trPr>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43A8D41B" w14:textId="77777777" w:rsidR="00242D77" w:rsidRDefault="00000000">
            <w:r>
              <w:rPr>
                <w:b/>
                <w:color w:val="FFFFFF"/>
                <w:sz w:val="18"/>
              </w:rPr>
              <w:t>Security group</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3EDDE1EE" w14:textId="77777777" w:rsidR="00242D77" w:rsidRDefault="00000000">
            <w:r>
              <w:rPr>
                <w:b/>
                <w:color w:val="FFFFFF"/>
                <w:sz w:val="18"/>
              </w:rPr>
              <w:t>Inbound</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6131444C" w14:textId="77777777" w:rsidR="00242D77" w:rsidRDefault="00000000">
            <w:r>
              <w:rPr>
                <w:b/>
                <w:color w:val="FFFFFF"/>
                <w:sz w:val="18"/>
              </w:rPr>
              <w:t>Outbound</w:t>
            </w:r>
          </w:p>
        </w:tc>
      </w:tr>
      <w:tr w:rsidR="00242D77" w14:paraId="433A698C" w14:textId="77777777">
        <w:trPr>
          <w:jc w:val="center"/>
        </w:trPr>
        <w:tc>
          <w:tcPr>
            <w:tcW w:w="1701" w:type="dxa"/>
            <w:tcBorders>
              <w:top w:val="single" w:sz="4" w:space="0" w:color="E4DED3"/>
              <w:left w:val="single" w:sz="4" w:space="0" w:color="E4DED3"/>
              <w:bottom w:val="single" w:sz="4" w:space="0" w:color="E4DED3"/>
              <w:right w:val="single" w:sz="4" w:space="0" w:color="E4DED3"/>
            </w:tcBorders>
          </w:tcPr>
          <w:p w14:paraId="772A36F4" w14:textId="77777777" w:rsidR="00242D77" w:rsidRDefault="00000000">
            <w:r>
              <w:rPr>
                <w:b/>
                <w:sz w:val="18"/>
              </w:rPr>
              <w:t>sg-alb</w:t>
            </w:r>
          </w:p>
        </w:tc>
        <w:tc>
          <w:tcPr>
            <w:tcW w:w="4252" w:type="dxa"/>
            <w:tcBorders>
              <w:top w:val="single" w:sz="4" w:space="0" w:color="E4DED3"/>
              <w:left w:val="single" w:sz="4" w:space="0" w:color="E4DED3"/>
              <w:bottom w:val="single" w:sz="4" w:space="0" w:color="E4DED3"/>
              <w:right w:val="single" w:sz="4" w:space="0" w:color="E4DED3"/>
            </w:tcBorders>
          </w:tcPr>
          <w:p w14:paraId="298B3237" w14:textId="77777777" w:rsidR="00242D77" w:rsidRDefault="00000000">
            <w:r>
              <w:rPr>
                <w:sz w:val="18"/>
              </w:rPr>
              <w:t>HTTPS:443 from 0.0.0.0/0</w:t>
            </w:r>
          </w:p>
        </w:tc>
        <w:tc>
          <w:tcPr>
            <w:tcW w:w="3118" w:type="dxa"/>
            <w:tcBorders>
              <w:top w:val="single" w:sz="4" w:space="0" w:color="E4DED3"/>
              <w:left w:val="single" w:sz="4" w:space="0" w:color="E4DED3"/>
              <w:bottom w:val="single" w:sz="4" w:space="0" w:color="E4DED3"/>
              <w:right w:val="single" w:sz="4" w:space="0" w:color="E4DED3"/>
            </w:tcBorders>
          </w:tcPr>
          <w:p w14:paraId="5C124052" w14:textId="77777777" w:rsidR="00242D77" w:rsidRDefault="00000000">
            <w:r>
              <w:rPr>
                <w:sz w:val="18"/>
              </w:rPr>
              <w:t>HTTP/HTTPS to sg-app</w:t>
            </w:r>
          </w:p>
        </w:tc>
      </w:tr>
      <w:tr w:rsidR="00242D77" w14:paraId="6957E24A" w14:textId="77777777">
        <w:trPr>
          <w:jc w:val="center"/>
        </w:trPr>
        <w:tc>
          <w:tcPr>
            <w:tcW w:w="1701" w:type="dxa"/>
            <w:tcBorders>
              <w:top w:val="single" w:sz="4" w:space="0" w:color="E4DED3"/>
              <w:left w:val="single" w:sz="4" w:space="0" w:color="E4DED3"/>
              <w:bottom w:val="single" w:sz="4" w:space="0" w:color="E4DED3"/>
              <w:right w:val="single" w:sz="4" w:space="0" w:color="E4DED3"/>
            </w:tcBorders>
          </w:tcPr>
          <w:p w14:paraId="32EFFEF2" w14:textId="77777777" w:rsidR="00242D77" w:rsidRDefault="00000000">
            <w:r>
              <w:rPr>
                <w:b/>
                <w:sz w:val="18"/>
              </w:rPr>
              <w:t>sg-app</w:t>
            </w:r>
          </w:p>
        </w:tc>
        <w:tc>
          <w:tcPr>
            <w:tcW w:w="4252" w:type="dxa"/>
            <w:tcBorders>
              <w:top w:val="single" w:sz="4" w:space="0" w:color="E4DED3"/>
              <w:left w:val="single" w:sz="4" w:space="0" w:color="E4DED3"/>
              <w:bottom w:val="single" w:sz="4" w:space="0" w:color="E4DED3"/>
              <w:right w:val="single" w:sz="4" w:space="0" w:color="E4DED3"/>
            </w:tcBorders>
          </w:tcPr>
          <w:p w14:paraId="3C1450A6" w14:textId="77777777" w:rsidR="00242D77" w:rsidRDefault="00000000">
            <w:r>
              <w:rPr>
                <w:sz w:val="18"/>
              </w:rPr>
              <w:t>from sg-alb; RDP:3389 from MTS bastion (design left to implementer)</w:t>
            </w:r>
          </w:p>
        </w:tc>
        <w:tc>
          <w:tcPr>
            <w:tcW w:w="3118" w:type="dxa"/>
            <w:tcBorders>
              <w:top w:val="single" w:sz="4" w:space="0" w:color="E4DED3"/>
              <w:left w:val="single" w:sz="4" w:space="0" w:color="E4DED3"/>
              <w:bottom w:val="single" w:sz="4" w:space="0" w:color="E4DED3"/>
              <w:right w:val="single" w:sz="4" w:space="0" w:color="E4DED3"/>
            </w:tcBorders>
          </w:tcPr>
          <w:p w14:paraId="7266B5C3" w14:textId="77777777" w:rsidR="00242D77" w:rsidRDefault="00000000">
            <w:r>
              <w:rPr>
                <w:sz w:val="18"/>
              </w:rPr>
              <w:t>MySQL:3306 to sg-db; HTTPS via NAT; LDAP/LDAPS to campus AD</w:t>
            </w:r>
          </w:p>
        </w:tc>
      </w:tr>
      <w:tr w:rsidR="00242D77" w14:paraId="27158EDB" w14:textId="77777777">
        <w:trPr>
          <w:jc w:val="center"/>
        </w:trPr>
        <w:tc>
          <w:tcPr>
            <w:tcW w:w="1701" w:type="dxa"/>
            <w:tcBorders>
              <w:top w:val="single" w:sz="4" w:space="0" w:color="E4DED3"/>
              <w:left w:val="single" w:sz="4" w:space="0" w:color="E4DED3"/>
              <w:bottom w:val="single" w:sz="4" w:space="0" w:color="E4DED3"/>
              <w:right w:val="single" w:sz="4" w:space="0" w:color="E4DED3"/>
            </w:tcBorders>
          </w:tcPr>
          <w:p w14:paraId="6B9112D0" w14:textId="77777777" w:rsidR="00242D77" w:rsidRDefault="00000000">
            <w:r>
              <w:rPr>
                <w:b/>
                <w:sz w:val="18"/>
              </w:rPr>
              <w:t>sg-db</w:t>
            </w:r>
          </w:p>
        </w:tc>
        <w:tc>
          <w:tcPr>
            <w:tcW w:w="4252" w:type="dxa"/>
            <w:tcBorders>
              <w:top w:val="single" w:sz="4" w:space="0" w:color="E4DED3"/>
              <w:left w:val="single" w:sz="4" w:space="0" w:color="E4DED3"/>
              <w:bottom w:val="single" w:sz="4" w:space="0" w:color="E4DED3"/>
              <w:right w:val="single" w:sz="4" w:space="0" w:color="E4DED3"/>
            </w:tcBorders>
          </w:tcPr>
          <w:p w14:paraId="378B9EEA" w14:textId="77777777" w:rsidR="00242D77" w:rsidRDefault="00000000">
            <w:r>
              <w:rPr>
                <w:sz w:val="18"/>
              </w:rPr>
              <w:t>MySQL:3306 from sg-app only</w:t>
            </w:r>
          </w:p>
        </w:tc>
        <w:tc>
          <w:tcPr>
            <w:tcW w:w="3118" w:type="dxa"/>
            <w:tcBorders>
              <w:top w:val="single" w:sz="4" w:space="0" w:color="E4DED3"/>
              <w:left w:val="single" w:sz="4" w:space="0" w:color="E4DED3"/>
              <w:bottom w:val="single" w:sz="4" w:space="0" w:color="E4DED3"/>
              <w:right w:val="single" w:sz="4" w:space="0" w:color="E4DED3"/>
            </w:tcBorders>
          </w:tcPr>
          <w:p w14:paraId="025C3979" w14:textId="77777777" w:rsidR="00242D77" w:rsidRDefault="00000000">
            <w:r>
              <w:rPr>
                <w:sz w:val="18"/>
              </w:rPr>
              <w:t>none</w:t>
            </w:r>
          </w:p>
        </w:tc>
      </w:tr>
    </w:tbl>
    <w:p w14:paraId="01162E5F" w14:textId="77777777" w:rsidR="00242D77" w:rsidRDefault="00242D77"/>
    <w:p w14:paraId="4AFDAF94" w14:textId="77777777" w:rsidR="00242D77" w:rsidRDefault="00000000">
      <w:pPr>
        <w:pStyle w:val="ListBullet"/>
      </w:pPr>
      <w:r>
        <w:t>Encryption in transit: HTTPS ALB→EC2; TLS EC2→RDS; AWS calls over TLS via VPC endpoints where available.</w:t>
      </w:r>
    </w:p>
    <w:p w14:paraId="01459C09" w14:textId="77777777" w:rsidR="00242D77" w:rsidRDefault="00000000">
      <w:pPr>
        <w:pStyle w:val="ListBullet"/>
      </w:pPr>
      <w:r>
        <w:t>Encryption at rest: EBS, RDS, and S3 (SSE-S3) all enabled.</w:t>
      </w:r>
    </w:p>
    <w:p w14:paraId="667FA6FC" w14:textId="77777777" w:rsidR="00242D77" w:rsidRDefault="00000000">
      <w:pPr>
        <w:pStyle w:val="ListBullet"/>
      </w:pPr>
      <w:r>
        <w:t>Operates under the AWS Shared Responsibility Model — AWS secures the cloud; YAT/MTS secure the OS, application, IAM, data and access in the cloud.</w:t>
      </w:r>
    </w:p>
    <w:p w14:paraId="4A3607B6" w14:textId="77777777" w:rsidR="00242D77" w:rsidRDefault="00000000">
      <w:pPr>
        <w:pStyle w:val="Heading3"/>
      </w:pPr>
      <w:bookmarkStart w:id="19" w:name="_Toc231219111"/>
      <w:r>
        <w:t>4.10 Monitoring (baseline)</w:t>
      </w:r>
      <w:bookmarkEnd w:id="19"/>
    </w:p>
    <w:p w14:paraId="15D2A138" w14:textId="77777777" w:rsidR="00242D77" w:rsidRDefault="00000000">
      <w:r>
        <w:t>Standard CloudWatch metrics for EC2, RDS, ALB and Auto Scaling. Baseline alarms (HA-tuned alarms come in the follow-on HA design):</w:t>
      </w:r>
    </w:p>
    <w:tbl>
      <w:tblPr>
        <w:tblW w:w="0" w:type="auto"/>
        <w:jc w:val="center"/>
        <w:tblLook w:val="04A0" w:firstRow="1" w:lastRow="0" w:firstColumn="1" w:lastColumn="0" w:noHBand="0" w:noVBand="1"/>
      </w:tblPr>
      <w:tblGrid>
        <w:gridCol w:w="4535"/>
        <w:gridCol w:w="4535"/>
      </w:tblGrid>
      <w:tr w:rsidR="00242D77" w14:paraId="10084007" w14:textId="77777777">
        <w:trPr>
          <w:jc w:val="center"/>
        </w:trPr>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4C7F9B7D" w14:textId="77777777" w:rsidR="00242D77" w:rsidRDefault="00000000">
            <w:r>
              <w:rPr>
                <w:b/>
                <w:color w:val="FFFFFF"/>
                <w:sz w:val="18"/>
              </w:rPr>
              <w:t>Alarm</w:t>
            </w:r>
          </w:p>
        </w:tc>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567CE273" w14:textId="77777777" w:rsidR="00242D77" w:rsidRDefault="00000000">
            <w:r>
              <w:rPr>
                <w:b/>
                <w:color w:val="FFFFFF"/>
                <w:sz w:val="18"/>
              </w:rPr>
              <w:t>Threshold</w:t>
            </w:r>
          </w:p>
        </w:tc>
      </w:tr>
      <w:tr w:rsidR="00242D77" w14:paraId="050C3619"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278D15C0" w14:textId="77777777" w:rsidR="00242D77" w:rsidRDefault="00000000">
            <w:r>
              <w:rPr>
                <w:b/>
                <w:sz w:val="18"/>
              </w:rPr>
              <w:t>EC2 CPU high</w:t>
            </w:r>
          </w:p>
        </w:tc>
        <w:tc>
          <w:tcPr>
            <w:tcW w:w="4535" w:type="dxa"/>
            <w:tcBorders>
              <w:top w:val="single" w:sz="4" w:space="0" w:color="E4DED3"/>
              <w:left w:val="single" w:sz="4" w:space="0" w:color="E4DED3"/>
              <w:bottom w:val="single" w:sz="4" w:space="0" w:color="E4DED3"/>
              <w:right w:val="single" w:sz="4" w:space="0" w:color="E4DED3"/>
            </w:tcBorders>
          </w:tcPr>
          <w:p w14:paraId="6A882BFB" w14:textId="77777777" w:rsidR="00242D77" w:rsidRDefault="00000000">
            <w:r>
              <w:rPr>
                <w:sz w:val="18"/>
              </w:rPr>
              <w:t>≥ 80% over 10 min</w:t>
            </w:r>
          </w:p>
        </w:tc>
      </w:tr>
      <w:tr w:rsidR="00242D77" w14:paraId="53267080"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4083FE80" w14:textId="77777777" w:rsidR="00242D77" w:rsidRDefault="00000000">
            <w:r>
              <w:rPr>
                <w:b/>
                <w:sz w:val="18"/>
              </w:rPr>
              <w:t>RDS CPU high</w:t>
            </w:r>
          </w:p>
        </w:tc>
        <w:tc>
          <w:tcPr>
            <w:tcW w:w="4535" w:type="dxa"/>
            <w:tcBorders>
              <w:top w:val="single" w:sz="4" w:space="0" w:color="E4DED3"/>
              <w:left w:val="single" w:sz="4" w:space="0" w:color="E4DED3"/>
              <w:bottom w:val="single" w:sz="4" w:space="0" w:color="E4DED3"/>
              <w:right w:val="single" w:sz="4" w:space="0" w:color="E4DED3"/>
            </w:tcBorders>
          </w:tcPr>
          <w:p w14:paraId="22C74ECA" w14:textId="77777777" w:rsidR="00242D77" w:rsidRDefault="00000000">
            <w:r>
              <w:rPr>
                <w:sz w:val="18"/>
              </w:rPr>
              <w:t>≥ 80% over 10 min</w:t>
            </w:r>
          </w:p>
        </w:tc>
      </w:tr>
      <w:tr w:rsidR="00242D77" w14:paraId="7BB550F0"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04B6C588" w14:textId="77777777" w:rsidR="00242D77" w:rsidRDefault="00000000">
            <w:r>
              <w:rPr>
                <w:b/>
                <w:sz w:val="18"/>
              </w:rPr>
              <w:t>RDS free storage low</w:t>
            </w:r>
          </w:p>
        </w:tc>
        <w:tc>
          <w:tcPr>
            <w:tcW w:w="4535" w:type="dxa"/>
            <w:tcBorders>
              <w:top w:val="single" w:sz="4" w:space="0" w:color="E4DED3"/>
              <w:left w:val="single" w:sz="4" w:space="0" w:color="E4DED3"/>
              <w:bottom w:val="single" w:sz="4" w:space="0" w:color="E4DED3"/>
              <w:right w:val="single" w:sz="4" w:space="0" w:color="E4DED3"/>
            </w:tcBorders>
          </w:tcPr>
          <w:p w14:paraId="72C49C83" w14:textId="77777777" w:rsidR="00242D77" w:rsidRDefault="00000000">
            <w:pPr>
              <w:jc w:val="right"/>
            </w:pPr>
            <w:r>
              <w:rPr>
                <w:sz w:val="18"/>
              </w:rPr>
              <w:t>&lt; 15%</w:t>
            </w:r>
          </w:p>
        </w:tc>
      </w:tr>
      <w:tr w:rsidR="00242D77" w14:paraId="009DCAEC"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75EEF10F" w14:textId="77777777" w:rsidR="00242D77" w:rsidRDefault="00000000">
            <w:r>
              <w:rPr>
                <w:b/>
                <w:sz w:val="18"/>
              </w:rPr>
              <w:t>ALB 5XX</w:t>
            </w:r>
          </w:p>
        </w:tc>
        <w:tc>
          <w:tcPr>
            <w:tcW w:w="4535" w:type="dxa"/>
            <w:tcBorders>
              <w:top w:val="single" w:sz="4" w:space="0" w:color="E4DED3"/>
              <w:left w:val="single" w:sz="4" w:space="0" w:color="E4DED3"/>
              <w:bottom w:val="single" w:sz="4" w:space="0" w:color="E4DED3"/>
              <w:right w:val="single" w:sz="4" w:space="0" w:color="E4DED3"/>
            </w:tcBorders>
          </w:tcPr>
          <w:p w14:paraId="6AA2BF9D" w14:textId="77777777" w:rsidR="00242D77" w:rsidRDefault="00000000">
            <w:r>
              <w:rPr>
                <w:sz w:val="18"/>
              </w:rPr>
              <w:t>&gt; 10 / min</w:t>
            </w:r>
          </w:p>
        </w:tc>
      </w:tr>
      <w:tr w:rsidR="00242D77" w14:paraId="41EE8D80"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407E6DE4" w14:textId="77777777" w:rsidR="00242D77" w:rsidRDefault="00000000">
            <w:r>
              <w:rPr>
                <w:b/>
                <w:sz w:val="18"/>
              </w:rPr>
              <w:t>RDS connections high</w:t>
            </w:r>
          </w:p>
        </w:tc>
        <w:tc>
          <w:tcPr>
            <w:tcW w:w="4535" w:type="dxa"/>
            <w:tcBorders>
              <w:top w:val="single" w:sz="4" w:space="0" w:color="E4DED3"/>
              <w:left w:val="single" w:sz="4" w:space="0" w:color="E4DED3"/>
              <w:bottom w:val="single" w:sz="4" w:space="0" w:color="E4DED3"/>
              <w:right w:val="single" w:sz="4" w:space="0" w:color="E4DED3"/>
            </w:tcBorders>
          </w:tcPr>
          <w:p w14:paraId="4D4A9979" w14:textId="77777777" w:rsidR="00242D77" w:rsidRDefault="00000000">
            <w:r>
              <w:rPr>
                <w:sz w:val="18"/>
              </w:rPr>
              <w:t>&gt; 80% of max_connections</w:t>
            </w:r>
          </w:p>
        </w:tc>
      </w:tr>
    </w:tbl>
    <w:p w14:paraId="77B73978" w14:textId="77777777" w:rsidR="00242D77" w:rsidRDefault="00242D77"/>
    <w:p w14:paraId="4B24A5DB" w14:textId="77777777" w:rsidR="00242D77" w:rsidRDefault="00000000">
      <w:pPr>
        <w:pStyle w:val="ListBullet"/>
      </w:pPr>
      <w:r>
        <w:t>Logging: VPC flow logs and RDS logs → CloudWatch Logs (90-day retention); ALB access logs → S3; EC2 OS logs via the CloudWatch Agent.</w:t>
      </w:r>
    </w:p>
    <w:p w14:paraId="57FBA6BD" w14:textId="77777777" w:rsidR="00242D77" w:rsidRDefault="00000000">
      <w:pPr>
        <w:pStyle w:val="Heading3"/>
      </w:pPr>
      <w:bookmarkStart w:id="20" w:name="_Toc231219112"/>
      <w:r>
        <w:t>4.11 Naming and tagging conventions</w:t>
      </w:r>
      <w:bookmarkEnd w:id="20"/>
    </w:p>
    <w:p w14:paraId="6C3874E1" w14:textId="77777777" w:rsidR="00242D77" w:rsidRDefault="00000000">
      <w:r>
        <w:t>Naming pattern yat-lms-&lt;resource-type&gt;-&lt;env&gt;-&lt;az-or-purpose&gt; (e.g. yat-lms-alb-prod). Mandatory tags:</w:t>
      </w:r>
    </w:p>
    <w:tbl>
      <w:tblPr>
        <w:tblW w:w="0" w:type="auto"/>
        <w:jc w:val="center"/>
        <w:tblLook w:val="04A0" w:firstRow="1" w:lastRow="0" w:firstColumn="1" w:lastColumn="0" w:noHBand="0" w:noVBand="1"/>
      </w:tblPr>
      <w:tblGrid>
        <w:gridCol w:w="2835"/>
        <w:gridCol w:w="6236"/>
      </w:tblGrid>
      <w:tr w:rsidR="00242D77" w14:paraId="132300C4"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4CE8BBDF" w14:textId="77777777" w:rsidR="00242D77" w:rsidRDefault="00000000">
            <w:r>
              <w:rPr>
                <w:b/>
                <w:color w:val="FFFFFF"/>
                <w:sz w:val="18"/>
              </w:rPr>
              <w:t>Tag</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177C35A7" w14:textId="77777777" w:rsidR="00242D77" w:rsidRDefault="00000000">
            <w:r>
              <w:rPr>
                <w:b/>
                <w:color w:val="FFFFFF"/>
                <w:sz w:val="18"/>
              </w:rPr>
              <w:t>Value</w:t>
            </w:r>
          </w:p>
        </w:tc>
      </w:tr>
      <w:tr w:rsidR="00242D77" w14:paraId="3CEB8A8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0E1226A" w14:textId="77777777" w:rsidR="00242D77" w:rsidRDefault="00000000">
            <w:r>
              <w:rPr>
                <w:b/>
                <w:sz w:val="18"/>
              </w:rPr>
              <w:lastRenderedPageBreak/>
              <w:t>Project</w:t>
            </w:r>
          </w:p>
        </w:tc>
        <w:tc>
          <w:tcPr>
            <w:tcW w:w="6236" w:type="dxa"/>
            <w:tcBorders>
              <w:top w:val="single" w:sz="4" w:space="0" w:color="E4DED3"/>
              <w:left w:val="single" w:sz="4" w:space="0" w:color="E4DED3"/>
              <w:bottom w:val="single" w:sz="4" w:space="0" w:color="E4DED3"/>
              <w:right w:val="single" w:sz="4" w:space="0" w:color="E4DED3"/>
            </w:tcBorders>
          </w:tcPr>
          <w:p w14:paraId="17F213BA" w14:textId="77777777" w:rsidR="00242D77" w:rsidRDefault="00000000">
            <w:r>
              <w:rPr>
                <w:sz w:val="18"/>
              </w:rPr>
              <w:t>YAT-LMS-Migration</w:t>
            </w:r>
          </w:p>
        </w:tc>
      </w:tr>
      <w:tr w:rsidR="00242D77" w14:paraId="7B98EA7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32E5395" w14:textId="77777777" w:rsidR="00242D77" w:rsidRDefault="00000000">
            <w:r>
              <w:rPr>
                <w:b/>
                <w:sz w:val="18"/>
              </w:rPr>
              <w:t>Environment</w:t>
            </w:r>
          </w:p>
        </w:tc>
        <w:tc>
          <w:tcPr>
            <w:tcW w:w="6236" w:type="dxa"/>
            <w:tcBorders>
              <w:top w:val="single" w:sz="4" w:space="0" w:color="E4DED3"/>
              <w:left w:val="single" w:sz="4" w:space="0" w:color="E4DED3"/>
              <w:bottom w:val="single" w:sz="4" w:space="0" w:color="E4DED3"/>
              <w:right w:val="single" w:sz="4" w:space="0" w:color="E4DED3"/>
            </w:tcBorders>
          </w:tcPr>
          <w:p w14:paraId="13493C3F" w14:textId="77777777" w:rsidR="00242D77" w:rsidRDefault="00000000">
            <w:r>
              <w:rPr>
                <w:sz w:val="18"/>
              </w:rPr>
              <w:t>Production</w:t>
            </w:r>
          </w:p>
        </w:tc>
      </w:tr>
      <w:tr w:rsidR="00242D77" w14:paraId="300FB545"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466DBAD" w14:textId="77777777" w:rsidR="00242D77" w:rsidRDefault="00000000">
            <w:r>
              <w:rPr>
                <w:b/>
                <w:sz w:val="18"/>
              </w:rPr>
              <w:t>Owner</w:t>
            </w:r>
          </w:p>
        </w:tc>
        <w:tc>
          <w:tcPr>
            <w:tcW w:w="6236" w:type="dxa"/>
            <w:tcBorders>
              <w:top w:val="single" w:sz="4" w:space="0" w:color="E4DED3"/>
              <w:left w:val="single" w:sz="4" w:space="0" w:color="E4DED3"/>
              <w:bottom w:val="single" w:sz="4" w:space="0" w:color="E4DED3"/>
              <w:right w:val="single" w:sz="4" w:space="0" w:color="E4DED3"/>
            </w:tcBorders>
          </w:tcPr>
          <w:p w14:paraId="6906419B" w14:textId="77777777" w:rsidR="00242D77" w:rsidRDefault="00000000">
            <w:r>
              <w:rPr>
                <w:sz w:val="18"/>
              </w:rPr>
              <w:t>YAT-ICT</w:t>
            </w:r>
          </w:p>
        </w:tc>
      </w:tr>
      <w:tr w:rsidR="00242D77" w14:paraId="08989C8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5A9E95D" w14:textId="77777777" w:rsidR="00242D77" w:rsidRDefault="00000000">
            <w:r>
              <w:rPr>
                <w:b/>
                <w:sz w:val="18"/>
              </w:rPr>
              <w:t>ManagedBy</w:t>
            </w:r>
          </w:p>
        </w:tc>
        <w:tc>
          <w:tcPr>
            <w:tcW w:w="6236" w:type="dxa"/>
            <w:tcBorders>
              <w:top w:val="single" w:sz="4" w:space="0" w:color="E4DED3"/>
              <w:left w:val="single" w:sz="4" w:space="0" w:color="E4DED3"/>
              <w:bottom w:val="single" w:sz="4" w:space="0" w:color="E4DED3"/>
              <w:right w:val="single" w:sz="4" w:space="0" w:color="E4DED3"/>
            </w:tcBorders>
          </w:tcPr>
          <w:p w14:paraId="426A71B2" w14:textId="77777777" w:rsidR="00242D77" w:rsidRDefault="00000000">
            <w:r>
              <w:rPr>
                <w:sz w:val="18"/>
              </w:rPr>
              <w:t>MTS-Migration during build → YAT-ICT post-handover</w:t>
            </w:r>
          </w:p>
        </w:tc>
      </w:tr>
      <w:tr w:rsidR="00242D77" w14:paraId="5F7D7D73"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1B87E04" w14:textId="77777777" w:rsidR="00242D77" w:rsidRDefault="00000000">
            <w:r>
              <w:rPr>
                <w:b/>
                <w:sz w:val="18"/>
              </w:rPr>
              <w:t>CostCentre</w:t>
            </w:r>
          </w:p>
        </w:tc>
        <w:tc>
          <w:tcPr>
            <w:tcW w:w="6236" w:type="dxa"/>
            <w:tcBorders>
              <w:top w:val="single" w:sz="4" w:space="0" w:color="E4DED3"/>
              <w:left w:val="single" w:sz="4" w:space="0" w:color="E4DED3"/>
              <w:bottom w:val="single" w:sz="4" w:space="0" w:color="E4DED3"/>
              <w:right w:val="single" w:sz="4" w:space="0" w:color="E4DED3"/>
            </w:tcBorders>
          </w:tcPr>
          <w:p w14:paraId="7DC73D09" w14:textId="77777777" w:rsidR="00242D77" w:rsidRDefault="00000000">
            <w:r>
              <w:rPr>
                <w:sz w:val="18"/>
              </w:rPr>
              <w:t>YAT-LMS</w:t>
            </w:r>
          </w:p>
        </w:tc>
      </w:tr>
      <w:tr w:rsidR="00242D77" w14:paraId="1A51528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C42964B" w14:textId="77777777" w:rsidR="00242D77" w:rsidRDefault="00000000">
            <w:r>
              <w:rPr>
                <w:b/>
                <w:sz w:val="18"/>
              </w:rPr>
              <w:t>DataClassification</w:t>
            </w:r>
          </w:p>
        </w:tc>
        <w:tc>
          <w:tcPr>
            <w:tcW w:w="6236" w:type="dxa"/>
            <w:tcBorders>
              <w:top w:val="single" w:sz="4" w:space="0" w:color="E4DED3"/>
              <w:left w:val="single" w:sz="4" w:space="0" w:color="E4DED3"/>
              <w:bottom w:val="single" w:sz="4" w:space="0" w:color="E4DED3"/>
              <w:right w:val="single" w:sz="4" w:space="0" w:color="E4DED3"/>
            </w:tcBorders>
          </w:tcPr>
          <w:p w14:paraId="518C9C34" w14:textId="77777777" w:rsidR="00242D77" w:rsidRDefault="00000000">
            <w:r>
              <w:rPr>
                <w:sz w:val="18"/>
              </w:rPr>
              <w:t>Confidential (PII) or Internal</w:t>
            </w:r>
          </w:p>
        </w:tc>
      </w:tr>
    </w:tbl>
    <w:p w14:paraId="3CD7E481" w14:textId="77777777" w:rsidR="00242D77" w:rsidRDefault="00242D77"/>
    <w:p w14:paraId="4165EC13" w14:textId="77777777" w:rsidR="00242D77" w:rsidRDefault="00000000">
      <w:pPr>
        <w:pStyle w:val="Heading3"/>
      </w:pPr>
      <w:bookmarkStart w:id="21" w:name="_Toc231219113"/>
      <w:r>
        <w:t>4.12 Backup</w:t>
      </w:r>
      <w:bookmarkEnd w:id="21"/>
    </w:p>
    <w:tbl>
      <w:tblPr>
        <w:tblW w:w="0" w:type="auto"/>
        <w:jc w:val="center"/>
        <w:tblLook w:val="04A0" w:firstRow="1" w:lastRow="0" w:firstColumn="1" w:lastColumn="0" w:noHBand="0" w:noVBand="1"/>
      </w:tblPr>
      <w:tblGrid>
        <w:gridCol w:w="2551"/>
        <w:gridCol w:w="4252"/>
        <w:gridCol w:w="2268"/>
      </w:tblGrid>
      <w:tr w:rsidR="00242D77" w14:paraId="4E77BE29"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7E1E6C1E" w14:textId="77777777" w:rsidR="00242D77" w:rsidRDefault="00000000">
            <w:r>
              <w:rPr>
                <w:b/>
                <w:color w:val="FFFFFF"/>
                <w:sz w:val="18"/>
              </w:rPr>
              <w:t>Resource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7026A538" w14:textId="77777777" w:rsidR="00242D77" w:rsidRDefault="00000000">
            <w:r>
              <w:rPr>
                <w:b/>
                <w:color w:val="FFFFFF"/>
                <w:sz w:val="18"/>
              </w:rPr>
              <w:t>Mechanism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59D4BF5" w14:textId="77777777" w:rsidR="00242D77" w:rsidRDefault="00000000">
            <w:r>
              <w:rPr>
                <w:b/>
                <w:color w:val="FFFFFF"/>
                <w:sz w:val="18"/>
              </w:rPr>
              <w:t>Retention</w:t>
            </w:r>
          </w:p>
        </w:tc>
      </w:tr>
      <w:tr w:rsidR="00242D77" w14:paraId="6F7E5AF5"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2C701A9" w14:textId="77777777" w:rsidR="00242D77" w:rsidRDefault="00000000">
            <w:r>
              <w:rPr>
                <w:b/>
                <w:sz w:val="18"/>
              </w:rPr>
              <w:t>RDS database</w:t>
            </w:r>
          </w:p>
        </w:tc>
        <w:tc>
          <w:tcPr>
            <w:tcW w:w="4252" w:type="dxa"/>
            <w:tcBorders>
              <w:top w:val="single" w:sz="4" w:space="0" w:color="E4DED3"/>
              <w:left w:val="single" w:sz="4" w:space="0" w:color="E4DED3"/>
              <w:bottom w:val="single" w:sz="4" w:space="0" w:color="E4DED3"/>
              <w:right w:val="single" w:sz="4" w:space="0" w:color="E4DED3"/>
            </w:tcBorders>
          </w:tcPr>
          <w:p w14:paraId="07979746" w14:textId="77777777" w:rsidR="00242D77" w:rsidRDefault="00000000">
            <w:r>
              <w:rPr>
                <w:sz w:val="18"/>
              </w:rPr>
              <w:t>Automated daily backups + transaction logs</w:t>
            </w:r>
          </w:p>
        </w:tc>
        <w:tc>
          <w:tcPr>
            <w:tcW w:w="2268" w:type="dxa"/>
            <w:tcBorders>
              <w:top w:val="single" w:sz="4" w:space="0" w:color="E4DED3"/>
              <w:left w:val="single" w:sz="4" w:space="0" w:color="E4DED3"/>
              <w:bottom w:val="single" w:sz="4" w:space="0" w:color="E4DED3"/>
              <w:right w:val="single" w:sz="4" w:space="0" w:color="E4DED3"/>
            </w:tcBorders>
          </w:tcPr>
          <w:p w14:paraId="5D931AF7" w14:textId="77777777" w:rsidR="00242D77" w:rsidRDefault="00000000">
            <w:r>
              <w:rPr>
                <w:sz w:val="18"/>
              </w:rPr>
              <w:t>7 days</w:t>
            </w:r>
          </w:p>
        </w:tc>
      </w:tr>
      <w:tr w:rsidR="00242D77" w14:paraId="2FC3B6C3"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5D74520D" w14:textId="77777777" w:rsidR="00242D77" w:rsidRDefault="00000000">
            <w:r>
              <w:rPr>
                <w:b/>
                <w:sz w:val="18"/>
              </w:rPr>
              <w:t>EC2 EBS volumes</w:t>
            </w:r>
          </w:p>
        </w:tc>
        <w:tc>
          <w:tcPr>
            <w:tcW w:w="4252" w:type="dxa"/>
            <w:tcBorders>
              <w:top w:val="single" w:sz="4" w:space="0" w:color="E4DED3"/>
              <w:left w:val="single" w:sz="4" w:space="0" w:color="E4DED3"/>
              <w:bottom w:val="single" w:sz="4" w:space="0" w:color="E4DED3"/>
              <w:right w:val="single" w:sz="4" w:space="0" w:color="E4DED3"/>
            </w:tcBorders>
          </w:tcPr>
          <w:p w14:paraId="527CB009" w14:textId="77777777" w:rsidR="00242D77" w:rsidRDefault="00000000">
            <w:r>
              <w:rPr>
                <w:sz w:val="18"/>
              </w:rPr>
              <w:t>Daily AMI snapshot (Data Lifecycle Manager)</w:t>
            </w:r>
          </w:p>
        </w:tc>
        <w:tc>
          <w:tcPr>
            <w:tcW w:w="2268" w:type="dxa"/>
            <w:tcBorders>
              <w:top w:val="single" w:sz="4" w:space="0" w:color="E4DED3"/>
              <w:left w:val="single" w:sz="4" w:space="0" w:color="E4DED3"/>
              <w:bottom w:val="single" w:sz="4" w:space="0" w:color="E4DED3"/>
              <w:right w:val="single" w:sz="4" w:space="0" w:color="E4DED3"/>
            </w:tcBorders>
          </w:tcPr>
          <w:p w14:paraId="147A3804" w14:textId="77777777" w:rsidR="00242D77" w:rsidRDefault="00000000">
            <w:r>
              <w:rPr>
                <w:sz w:val="18"/>
              </w:rPr>
              <w:t>14 days</w:t>
            </w:r>
          </w:p>
        </w:tc>
      </w:tr>
      <w:tr w:rsidR="00242D77" w14:paraId="64B207D2"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247315B" w14:textId="77777777" w:rsidR="00242D77" w:rsidRDefault="00000000">
            <w:r>
              <w:rPr>
                <w:b/>
                <w:sz w:val="18"/>
              </w:rPr>
              <w:t>LMS attachments (S3)</w:t>
            </w:r>
          </w:p>
        </w:tc>
        <w:tc>
          <w:tcPr>
            <w:tcW w:w="4252" w:type="dxa"/>
            <w:tcBorders>
              <w:top w:val="single" w:sz="4" w:space="0" w:color="E4DED3"/>
              <w:left w:val="single" w:sz="4" w:space="0" w:color="E4DED3"/>
              <w:bottom w:val="single" w:sz="4" w:space="0" w:color="E4DED3"/>
              <w:right w:val="single" w:sz="4" w:space="0" w:color="E4DED3"/>
            </w:tcBorders>
          </w:tcPr>
          <w:p w14:paraId="003D33B9" w14:textId="77777777" w:rsidR="00242D77" w:rsidRDefault="00000000">
            <w:r>
              <w:rPr>
                <w:sz w:val="18"/>
              </w:rPr>
              <w:t>Versioning + lifecycle to Glacier Deep Archive</w:t>
            </w:r>
          </w:p>
        </w:tc>
        <w:tc>
          <w:tcPr>
            <w:tcW w:w="2268" w:type="dxa"/>
            <w:tcBorders>
              <w:top w:val="single" w:sz="4" w:space="0" w:color="E4DED3"/>
              <w:left w:val="single" w:sz="4" w:space="0" w:color="E4DED3"/>
              <w:bottom w:val="single" w:sz="4" w:space="0" w:color="E4DED3"/>
              <w:right w:val="single" w:sz="4" w:space="0" w:color="E4DED3"/>
            </w:tcBorders>
          </w:tcPr>
          <w:p w14:paraId="46F5F482" w14:textId="77777777" w:rsidR="00242D77" w:rsidRDefault="00000000">
            <w:r>
              <w:rPr>
                <w:sz w:val="18"/>
              </w:rPr>
              <w:t>Versioned; archive after 24 months</w:t>
            </w:r>
          </w:p>
        </w:tc>
      </w:tr>
    </w:tbl>
    <w:p w14:paraId="1CE2E2C0" w14:textId="77777777" w:rsidR="00242D77" w:rsidRDefault="00242D77"/>
    <w:p w14:paraId="4721A2F6" w14:textId="77777777" w:rsidR="00242D77" w:rsidRDefault="00000000">
      <w:pPr>
        <w:pStyle w:val="ListBullet"/>
      </w:pPr>
      <w:r>
        <w:t>Cross-Region backup copies are out of scope for the baseline — addressed in the follow-on HA design.</w:t>
      </w:r>
    </w:p>
    <w:p w14:paraId="70758E95" w14:textId="77777777" w:rsidR="00242D77" w:rsidRDefault="00000000">
      <w:pPr>
        <w:pStyle w:val="Heading3"/>
      </w:pPr>
      <w:bookmarkStart w:id="22" w:name="_Toc231219114"/>
      <w:r>
        <w:t>4.13 Recovery objectives — baseline state</w:t>
      </w:r>
      <w:bookmarkEnd w:id="22"/>
    </w:p>
    <w:p w14:paraId="68EBD473" w14:textId="77777777" w:rsidR="00242D77" w:rsidRDefault="00000000">
      <w:r>
        <w:t>The baseline's recovery posture is backup-based: RPO is up to the last automated backup (daily) and RTO is restore-based (single-AZ restore). The HA targets (99.9% availability, RPO ≤ 1 h, RTO ≤ 4 h) are deliberately not met by this baseline and are the objective of the follow-on HA design.</w:t>
      </w:r>
    </w:p>
    <w:p w14:paraId="3A423664" w14:textId="77777777" w:rsidR="00242D77" w:rsidRDefault="00000000">
      <w:pPr>
        <w:pStyle w:val="Heading3"/>
      </w:pPr>
      <w:bookmarkStart w:id="23" w:name="_Toc231219115"/>
      <w:r>
        <w:t>4.14 Components requiring vertical scaling</w:t>
      </w:r>
      <w:bookmarkEnd w:id="23"/>
    </w:p>
    <w:p w14:paraId="192D6269" w14:textId="77777777" w:rsidR="00242D77" w:rsidRDefault="00000000">
      <w:r>
        <w:t>RDS instance-class changes require a modify-and-apply (a brief interruption, taken in the maintenance window); EBS volumes support online resize with no downtime.</w:t>
      </w:r>
    </w:p>
    <w:p w14:paraId="7D2525F1" w14:textId="77777777" w:rsidR="00242D77" w:rsidRDefault="00000000">
      <w:pPr>
        <w:pStyle w:val="Heading3"/>
      </w:pPr>
      <w:bookmarkStart w:id="24" w:name="_Toc231219116"/>
      <w:r>
        <w:t>4.15 Single points of failure removed</w:t>
      </w:r>
      <w:bookmarkEnd w:id="24"/>
    </w:p>
    <w:p w14:paraId="152D798D" w14:textId="77777777" w:rsidR="00242D77" w:rsidRDefault="00000000">
      <w:r>
        <w:rPr>
          <w:b/>
          <w:color w:val="C5613B"/>
        </w:rPr>
        <w:t>Not applicable — this baseline is single-AZ by design; the single RDS instance and the single AZ are known single points of failure, deliberately deferred to the follow-on HA design.</w:t>
      </w:r>
    </w:p>
    <w:p w14:paraId="0C9CD863" w14:textId="77777777" w:rsidR="00242D77" w:rsidRDefault="00000000">
      <w:pPr>
        <w:pStyle w:val="Heading3"/>
      </w:pPr>
      <w:bookmarkStart w:id="25" w:name="_Toc231219117"/>
      <w:r>
        <w:t>4.16 Configuration decisions left to the implementer</w:t>
      </w:r>
      <w:bookmarkEnd w:id="25"/>
    </w:p>
    <w:p w14:paraId="78261059" w14:textId="77777777" w:rsidR="00242D77" w:rsidRDefault="00000000">
      <w:r>
        <w:t>The design is opinionated where it matters and silent where the implementer must show judgement. Each decision below is to be made and evidenced in the Deployment Report.</w:t>
      </w:r>
    </w:p>
    <w:tbl>
      <w:tblPr>
        <w:tblW w:w="0" w:type="auto"/>
        <w:jc w:val="center"/>
        <w:tblLook w:val="04A0" w:firstRow="1" w:lastRow="0" w:firstColumn="1" w:lastColumn="0" w:noHBand="0" w:noVBand="1"/>
      </w:tblPr>
      <w:tblGrid>
        <w:gridCol w:w="567"/>
        <w:gridCol w:w="3969"/>
        <w:gridCol w:w="4535"/>
      </w:tblGrid>
      <w:tr w:rsidR="00242D77" w14:paraId="15DDC747"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674E23FC" w14:textId="77777777" w:rsidR="00242D77" w:rsidRDefault="00000000">
            <w:r>
              <w:rPr>
                <w:b/>
                <w:color w:val="FFFFFF"/>
                <w:sz w:val="18"/>
              </w:rPr>
              <w:t>#</w:t>
            </w:r>
          </w:p>
        </w:tc>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3BC76BEA" w14:textId="77777777" w:rsidR="00242D77" w:rsidRDefault="00000000">
            <w:r>
              <w:rPr>
                <w:b/>
                <w:color w:val="FFFFFF"/>
                <w:sz w:val="18"/>
              </w:rPr>
              <w:t>Decision</w:t>
            </w:r>
          </w:p>
        </w:tc>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6C83C307" w14:textId="77777777" w:rsidR="00242D77" w:rsidRDefault="00000000">
            <w:r>
              <w:rPr>
                <w:b/>
                <w:color w:val="FFFFFF"/>
                <w:sz w:val="18"/>
              </w:rPr>
              <w:t>Why left open</w:t>
            </w:r>
          </w:p>
        </w:tc>
      </w:tr>
      <w:tr w:rsidR="00242D77" w14:paraId="2D0F765C"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8329946" w14:textId="77777777" w:rsidR="00242D77" w:rsidRDefault="00000000">
            <w:r>
              <w:rPr>
                <w:b/>
                <w:sz w:val="18"/>
              </w:rPr>
              <w:t>C1</w:t>
            </w:r>
          </w:p>
        </w:tc>
        <w:tc>
          <w:tcPr>
            <w:tcW w:w="3969" w:type="dxa"/>
            <w:tcBorders>
              <w:top w:val="single" w:sz="4" w:space="0" w:color="E4DED3"/>
              <w:left w:val="single" w:sz="4" w:space="0" w:color="E4DED3"/>
              <w:bottom w:val="single" w:sz="4" w:space="0" w:color="E4DED3"/>
              <w:right w:val="single" w:sz="4" w:space="0" w:color="E4DED3"/>
            </w:tcBorders>
          </w:tcPr>
          <w:p w14:paraId="482F1242" w14:textId="77777777" w:rsidR="00242D77" w:rsidRDefault="00000000">
            <w:r>
              <w:rPr>
                <w:sz w:val="18"/>
              </w:rPr>
              <w:t>EC2 instance type (general-purpose family)</w:t>
            </w:r>
          </w:p>
        </w:tc>
        <w:tc>
          <w:tcPr>
            <w:tcW w:w="4535" w:type="dxa"/>
            <w:tcBorders>
              <w:top w:val="single" w:sz="4" w:space="0" w:color="E4DED3"/>
              <w:left w:val="single" w:sz="4" w:space="0" w:color="E4DED3"/>
              <w:bottom w:val="single" w:sz="4" w:space="0" w:color="E4DED3"/>
              <w:right w:val="single" w:sz="4" w:space="0" w:color="E4DED3"/>
            </w:tcBorders>
          </w:tcPr>
          <w:p w14:paraId="50DC4352" w14:textId="77777777" w:rsidR="00242D77" w:rsidRDefault="00000000">
            <w:r>
              <w:rPr>
                <w:sz w:val="18"/>
              </w:rPr>
              <w:t>Size against the LMS workload</w:t>
            </w:r>
          </w:p>
        </w:tc>
      </w:tr>
      <w:tr w:rsidR="00242D77" w14:paraId="671E3F1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53C6B88" w14:textId="77777777" w:rsidR="00242D77" w:rsidRDefault="00000000">
            <w:r>
              <w:rPr>
                <w:b/>
                <w:sz w:val="18"/>
              </w:rPr>
              <w:t>C2</w:t>
            </w:r>
          </w:p>
        </w:tc>
        <w:tc>
          <w:tcPr>
            <w:tcW w:w="3969" w:type="dxa"/>
            <w:tcBorders>
              <w:top w:val="single" w:sz="4" w:space="0" w:color="E4DED3"/>
              <w:left w:val="single" w:sz="4" w:space="0" w:color="E4DED3"/>
              <w:bottom w:val="single" w:sz="4" w:space="0" w:color="E4DED3"/>
              <w:right w:val="single" w:sz="4" w:space="0" w:color="E4DED3"/>
            </w:tcBorders>
          </w:tcPr>
          <w:p w14:paraId="39F61E84" w14:textId="77777777" w:rsidR="00242D77" w:rsidRDefault="00000000">
            <w:r>
              <w:rPr>
                <w:sz w:val="18"/>
              </w:rPr>
              <w:t>RDS instance class (general-purpose family)</w:t>
            </w:r>
          </w:p>
        </w:tc>
        <w:tc>
          <w:tcPr>
            <w:tcW w:w="4535" w:type="dxa"/>
            <w:tcBorders>
              <w:top w:val="single" w:sz="4" w:space="0" w:color="E4DED3"/>
              <w:left w:val="single" w:sz="4" w:space="0" w:color="E4DED3"/>
              <w:bottom w:val="single" w:sz="4" w:space="0" w:color="E4DED3"/>
              <w:right w:val="single" w:sz="4" w:space="0" w:color="E4DED3"/>
            </w:tcBorders>
          </w:tcPr>
          <w:p w14:paraId="31FD8D30" w14:textId="77777777" w:rsidR="00242D77" w:rsidRDefault="00000000">
            <w:r>
              <w:rPr>
                <w:sz w:val="18"/>
              </w:rPr>
              <w:t>Size against the workload</w:t>
            </w:r>
          </w:p>
        </w:tc>
      </w:tr>
      <w:tr w:rsidR="00242D77" w14:paraId="08889135"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0E67D264" w14:textId="77777777" w:rsidR="00242D77" w:rsidRDefault="00000000">
            <w:r>
              <w:rPr>
                <w:b/>
                <w:sz w:val="18"/>
              </w:rPr>
              <w:t>C3</w:t>
            </w:r>
          </w:p>
        </w:tc>
        <w:tc>
          <w:tcPr>
            <w:tcW w:w="3969" w:type="dxa"/>
            <w:tcBorders>
              <w:top w:val="single" w:sz="4" w:space="0" w:color="E4DED3"/>
              <w:left w:val="single" w:sz="4" w:space="0" w:color="E4DED3"/>
              <w:bottom w:val="single" w:sz="4" w:space="0" w:color="E4DED3"/>
              <w:right w:val="single" w:sz="4" w:space="0" w:color="E4DED3"/>
            </w:tcBorders>
          </w:tcPr>
          <w:p w14:paraId="3FFF092A" w14:textId="77777777" w:rsidR="00242D77" w:rsidRDefault="00000000">
            <w:r>
              <w:rPr>
                <w:sz w:val="18"/>
              </w:rPr>
              <w:t>EBS data volume + RDS storage size</w:t>
            </w:r>
          </w:p>
        </w:tc>
        <w:tc>
          <w:tcPr>
            <w:tcW w:w="4535" w:type="dxa"/>
            <w:tcBorders>
              <w:top w:val="single" w:sz="4" w:space="0" w:color="E4DED3"/>
              <w:left w:val="single" w:sz="4" w:space="0" w:color="E4DED3"/>
              <w:bottom w:val="single" w:sz="4" w:space="0" w:color="E4DED3"/>
              <w:right w:val="single" w:sz="4" w:space="0" w:color="E4DED3"/>
            </w:tcBorders>
          </w:tcPr>
          <w:p w14:paraId="360F6AFF" w14:textId="77777777" w:rsidR="00242D77" w:rsidRDefault="00000000">
            <w:r>
              <w:rPr>
                <w:sz w:val="18"/>
              </w:rPr>
              <w:t>Compute from data footprint + growth</w:t>
            </w:r>
          </w:p>
        </w:tc>
      </w:tr>
      <w:tr w:rsidR="00242D77" w14:paraId="1654AD08"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A374630" w14:textId="77777777" w:rsidR="00242D77" w:rsidRDefault="00000000">
            <w:r>
              <w:rPr>
                <w:b/>
                <w:sz w:val="18"/>
              </w:rPr>
              <w:t>C4</w:t>
            </w:r>
          </w:p>
        </w:tc>
        <w:tc>
          <w:tcPr>
            <w:tcW w:w="3969" w:type="dxa"/>
            <w:tcBorders>
              <w:top w:val="single" w:sz="4" w:space="0" w:color="E4DED3"/>
              <w:left w:val="single" w:sz="4" w:space="0" w:color="E4DED3"/>
              <w:bottom w:val="single" w:sz="4" w:space="0" w:color="E4DED3"/>
              <w:right w:val="single" w:sz="4" w:space="0" w:color="E4DED3"/>
            </w:tcBorders>
          </w:tcPr>
          <w:p w14:paraId="358C9886" w14:textId="77777777" w:rsidR="00242D77" w:rsidRDefault="00000000">
            <w:r>
              <w:rPr>
                <w:sz w:val="18"/>
              </w:rPr>
              <w:t>ASG scaling threshold</w:t>
            </w:r>
          </w:p>
        </w:tc>
        <w:tc>
          <w:tcPr>
            <w:tcW w:w="4535" w:type="dxa"/>
            <w:tcBorders>
              <w:top w:val="single" w:sz="4" w:space="0" w:color="E4DED3"/>
              <w:left w:val="single" w:sz="4" w:space="0" w:color="E4DED3"/>
              <w:bottom w:val="single" w:sz="4" w:space="0" w:color="E4DED3"/>
              <w:right w:val="single" w:sz="4" w:space="0" w:color="E4DED3"/>
            </w:tcBorders>
          </w:tcPr>
          <w:p w14:paraId="6DC41489" w14:textId="77777777" w:rsidR="00242D77" w:rsidRDefault="00000000">
            <w:r>
              <w:rPr>
                <w:sz w:val="18"/>
              </w:rPr>
              <w:t>Rationalise against the expected CPU profile</w:t>
            </w:r>
          </w:p>
        </w:tc>
      </w:tr>
      <w:tr w:rsidR="00242D77" w14:paraId="225D30FF"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97EB6B1" w14:textId="77777777" w:rsidR="00242D77" w:rsidRDefault="00000000">
            <w:r>
              <w:rPr>
                <w:b/>
                <w:sz w:val="18"/>
              </w:rPr>
              <w:t>C5</w:t>
            </w:r>
          </w:p>
        </w:tc>
        <w:tc>
          <w:tcPr>
            <w:tcW w:w="3969" w:type="dxa"/>
            <w:tcBorders>
              <w:top w:val="single" w:sz="4" w:space="0" w:color="E4DED3"/>
              <w:left w:val="single" w:sz="4" w:space="0" w:color="E4DED3"/>
              <w:bottom w:val="single" w:sz="4" w:space="0" w:color="E4DED3"/>
              <w:right w:val="single" w:sz="4" w:space="0" w:color="E4DED3"/>
            </w:tcBorders>
          </w:tcPr>
          <w:p w14:paraId="1D337347" w14:textId="77777777" w:rsidR="00242D77" w:rsidRDefault="00000000">
            <w:r>
              <w:rPr>
                <w:sz w:val="18"/>
              </w:rPr>
              <w:t>MTS-Consultants permission boundary</w:t>
            </w:r>
          </w:p>
        </w:tc>
        <w:tc>
          <w:tcPr>
            <w:tcW w:w="4535" w:type="dxa"/>
            <w:tcBorders>
              <w:top w:val="single" w:sz="4" w:space="0" w:color="E4DED3"/>
              <w:left w:val="single" w:sz="4" w:space="0" w:color="E4DED3"/>
              <w:bottom w:val="single" w:sz="4" w:space="0" w:color="E4DED3"/>
              <w:right w:val="single" w:sz="4" w:space="0" w:color="E4DED3"/>
            </w:tcBorders>
          </w:tcPr>
          <w:p w14:paraId="59DA2F80" w14:textId="77777777" w:rsidR="00242D77" w:rsidRDefault="00000000">
            <w:r>
              <w:rPr>
                <w:sz w:val="18"/>
              </w:rPr>
              <w:t>Adapt to the lab access scope</w:t>
            </w:r>
          </w:p>
        </w:tc>
      </w:tr>
      <w:tr w:rsidR="00242D77" w14:paraId="5E50831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C2D64E6" w14:textId="77777777" w:rsidR="00242D77" w:rsidRDefault="00000000">
            <w:r>
              <w:rPr>
                <w:b/>
                <w:sz w:val="18"/>
              </w:rPr>
              <w:t>C6</w:t>
            </w:r>
          </w:p>
        </w:tc>
        <w:tc>
          <w:tcPr>
            <w:tcW w:w="3969" w:type="dxa"/>
            <w:tcBorders>
              <w:top w:val="single" w:sz="4" w:space="0" w:color="E4DED3"/>
              <w:left w:val="single" w:sz="4" w:space="0" w:color="E4DED3"/>
              <w:bottom w:val="single" w:sz="4" w:space="0" w:color="E4DED3"/>
              <w:right w:val="single" w:sz="4" w:space="0" w:color="E4DED3"/>
            </w:tcBorders>
          </w:tcPr>
          <w:p w14:paraId="2484C996" w14:textId="77777777" w:rsidR="00242D77" w:rsidRDefault="00000000">
            <w:r>
              <w:rPr>
                <w:sz w:val="18"/>
              </w:rPr>
              <w:t>Bastion / jump-host design for RDP</w:t>
            </w:r>
          </w:p>
        </w:tc>
        <w:tc>
          <w:tcPr>
            <w:tcW w:w="4535" w:type="dxa"/>
            <w:tcBorders>
              <w:top w:val="single" w:sz="4" w:space="0" w:color="E4DED3"/>
              <w:left w:val="single" w:sz="4" w:space="0" w:color="E4DED3"/>
              <w:bottom w:val="single" w:sz="4" w:space="0" w:color="E4DED3"/>
              <w:right w:val="single" w:sz="4" w:space="0" w:color="E4DED3"/>
            </w:tcBorders>
          </w:tcPr>
          <w:p w14:paraId="1536470D" w14:textId="77777777" w:rsidR="00242D77" w:rsidRDefault="00000000">
            <w:r>
              <w:rPr>
                <w:sz w:val="18"/>
              </w:rPr>
              <w:t>Left to the implementer</w:t>
            </w:r>
          </w:p>
        </w:tc>
      </w:tr>
      <w:tr w:rsidR="00242D77" w14:paraId="35954F87"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51C2844A" w14:textId="77777777" w:rsidR="00242D77" w:rsidRDefault="00000000">
            <w:r>
              <w:rPr>
                <w:b/>
                <w:sz w:val="18"/>
              </w:rPr>
              <w:t>C7</w:t>
            </w:r>
          </w:p>
        </w:tc>
        <w:tc>
          <w:tcPr>
            <w:tcW w:w="3969" w:type="dxa"/>
            <w:tcBorders>
              <w:top w:val="single" w:sz="4" w:space="0" w:color="E4DED3"/>
              <w:left w:val="single" w:sz="4" w:space="0" w:color="E4DED3"/>
              <w:bottom w:val="single" w:sz="4" w:space="0" w:color="E4DED3"/>
              <w:right w:val="single" w:sz="4" w:space="0" w:color="E4DED3"/>
            </w:tcBorders>
          </w:tcPr>
          <w:p w14:paraId="2E59F0C9" w14:textId="77777777" w:rsidR="00242D77" w:rsidRDefault="00000000">
            <w:r>
              <w:rPr>
                <w:sz w:val="18"/>
              </w:rPr>
              <w:t>MySQL engine version</w:t>
            </w:r>
          </w:p>
        </w:tc>
        <w:tc>
          <w:tcPr>
            <w:tcW w:w="4535" w:type="dxa"/>
            <w:tcBorders>
              <w:top w:val="single" w:sz="4" w:space="0" w:color="E4DED3"/>
              <w:left w:val="single" w:sz="4" w:space="0" w:color="E4DED3"/>
              <w:bottom w:val="single" w:sz="4" w:space="0" w:color="E4DED3"/>
              <w:right w:val="single" w:sz="4" w:space="0" w:color="E4DED3"/>
            </w:tcBorders>
          </w:tcPr>
          <w:p w14:paraId="4B772A0F" w14:textId="77777777" w:rsidR="00242D77" w:rsidRDefault="00000000">
            <w:r>
              <w:rPr>
                <w:sz w:val="18"/>
              </w:rPr>
              <w:t>Confirm against the DOODLE compatibility matrix</w:t>
            </w:r>
          </w:p>
        </w:tc>
      </w:tr>
      <w:tr w:rsidR="00242D77" w14:paraId="649A872D"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3C18ABDC" w14:textId="77777777" w:rsidR="00242D77" w:rsidRDefault="00000000">
            <w:r>
              <w:rPr>
                <w:b/>
                <w:sz w:val="18"/>
              </w:rPr>
              <w:t>C8</w:t>
            </w:r>
          </w:p>
        </w:tc>
        <w:tc>
          <w:tcPr>
            <w:tcW w:w="3969" w:type="dxa"/>
            <w:tcBorders>
              <w:top w:val="single" w:sz="4" w:space="0" w:color="E4DED3"/>
              <w:left w:val="single" w:sz="4" w:space="0" w:color="E4DED3"/>
              <w:bottom w:val="single" w:sz="4" w:space="0" w:color="E4DED3"/>
              <w:right w:val="single" w:sz="4" w:space="0" w:color="E4DED3"/>
            </w:tcBorders>
          </w:tcPr>
          <w:p w14:paraId="1985EB25" w14:textId="77777777" w:rsidR="00242D77" w:rsidRDefault="00000000">
            <w:r>
              <w:rPr>
                <w:sz w:val="18"/>
              </w:rPr>
              <w:t>DNS strategy + ACM certificate domain</w:t>
            </w:r>
          </w:p>
        </w:tc>
        <w:tc>
          <w:tcPr>
            <w:tcW w:w="4535" w:type="dxa"/>
            <w:tcBorders>
              <w:top w:val="single" w:sz="4" w:space="0" w:color="E4DED3"/>
              <w:left w:val="single" w:sz="4" w:space="0" w:color="E4DED3"/>
              <w:bottom w:val="single" w:sz="4" w:space="0" w:color="E4DED3"/>
              <w:right w:val="single" w:sz="4" w:space="0" w:color="E4DED3"/>
            </w:tcBorders>
          </w:tcPr>
          <w:p w14:paraId="419AA436" w14:textId="77777777" w:rsidR="00242D77" w:rsidRDefault="00000000">
            <w:r>
              <w:rPr>
                <w:sz w:val="18"/>
              </w:rPr>
              <w:t>Confirm the LMS hostname with YAT ICT</w:t>
            </w:r>
          </w:p>
        </w:tc>
      </w:tr>
    </w:tbl>
    <w:p w14:paraId="1740C834" w14:textId="77777777" w:rsidR="00242D77" w:rsidRDefault="00242D77"/>
    <w:p w14:paraId="2B4D3A39" w14:textId="77777777" w:rsidR="00242D77" w:rsidRDefault="00000000">
      <w:pPr>
        <w:pStyle w:val="Heading1"/>
      </w:pPr>
      <w:bookmarkStart w:id="26" w:name="_Toc231219118"/>
      <w:r>
        <w:t>5. Implementation Sequencing</w:t>
      </w:r>
      <w:bookmarkEnd w:id="26"/>
    </w:p>
    <w:p w14:paraId="4CBF738C" w14:textId="77777777" w:rsidR="00242D77" w:rsidRDefault="00000000">
      <w:r>
        <w:rPr>
          <w:b/>
          <w:color w:val="C5613B"/>
        </w:rPr>
        <w:t>Not applicable — this is a greenfield build in a new account, not a change to a running system; build order is at the implementer's discretion and there is no live service to sequence around or roll back.</w:t>
      </w:r>
    </w:p>
    <w:p w14:paraId="67C0AFB4" w14:textId="77777777" w:rsidR="00242D77" w:rsidRDefault="00000000">
      <w:pPr>
        <w:pStyle w:val="Heading1"/>
      </w:pPr>
      <w:bookmarkStart w:id="27" w:name="_Toc231219119"/>
      <w:r>
        <w:t>6. Simulation and Verification Plan</w:t>
      </w:r>
      <w:bookmarkEnd w:id="27"/>
    </w:p>
    <w:p w14:paraId="6621712B" w14:textId="77777777" w:rsidR="00242D77" w:rsidRDefault="00000000">
      <w:r>
        <w:rPr>
          <w:b/>
          <w:color w:val="C5613B"/>
        </w:rPr>
        <w:t>Not applicable — failure/resize simulation and availability verification are the subject of the follow-on HA design and its deployment report; the baseline build is verified functionally per the Deployment Report's testing section.</w:t>
      </w:r>
    </w:p>
    <w:p w14:paraId="2BFF643A" w14:textId="77777777" w:rsidR="00242D77" w:rsidRDefault="00000000">
      <w:pPr>
        <w:pStyle w:val="Heading1"/>
      </w:pPr>
      <w:bookmarkStart w:id="28" w:name="_Toc231219120"/>
      <w:r>
        <w:t>7. Out of Scope</w:t>
      </w:r>
      <w:bookmarkEnd w:id="28"/>
    </w:p>
    <w:p w14:paraId="7FB4C43B" w14:textId="77777777" w:rsidR="00242D77" w:rsidRDefault="00000000">
      <w:r>
        <w:t>Stated explicitly so the implementer knows what not to build (these are the deliberate inputs to the follow-on HA design):</w:t>
      </w:r>
    </w:p>
    <w:p w14:paraId="54D9105B" w14:textId="77777777" w:rsidR="00242D77" w:rsidRDefault="00000000">
      <w:pPr>
        <w:pStyle w:val="ListBullet"/>
      </w:pPr>
      <w:r>
        <w:t>Multi-AZ database; cross-AZ subnets (private-app-b, private-data-b); ASG capacity ≥ 2 across AZs.</w:t>
      </w:r>
    </w:p>
    <w:p w14:paraId="265555E4" w14:textId="77777777" w:rsidR="00242D77" w:rsidRDefault="00000000">
      <w:pPr>
        <w:pStyle w:val="ListBullet"/>
      </w:pPr>
      <w:r>
        <w:t>HA-tuned monitoring (cross-AZ latency, RDS replica lag); cross-Region backup copies and DR runbook.</w:t>
      </w:r>
    </w:p>
    <w:p w14:paraId="32CCD5B5" w14:textId="77777777" w:rsidR="00242D77" w:rsidRDefault="00000000">
      <w:pPr>
        <w:pStyle w:val="ListBullet"/>
      </w:pPr>
      <w:r>
        <w:t>Failure-simulation testing; automated availability reporting against the 99.9% target.</w:t>
      </w:r>
    </w:p>
    <w:p w14:paraId="772F5E56" w14:textId="77777777" w:rsidR="00242D77" w:rsidRDefault="00000000">
      <w:pPr>
        <w:pStyle w:val="ListBullet"/>
      </w:pPr>
      <w:r>
        <w:t>And, out of MTS scope entirely: LMS application install, data migration, cutover, and change management (YAT ICT).</w:t>
      </w:r>
    </w:p>
    <w:p w14:paraId="6F43046C" w14:textId="77777777" w:rsidR="00242D77" w:rsidRDefault="00000000">
      <w:pPr>
        <w:pStyle w:val="Heading1"/>
      </w:pPr>
      <w:bookmarkStart w:id="29" w:name="_Toc231219121"/>
      <w:r>
        <w:t>8. References</w:t>
      </w:r>
      <w:bookmarkEnd w:id="29"/>
    </w:p>
    <w:p w14:paraId="790D94BF" w14:textId="77777777" w:rsidR="00242D77" w:rsidRDefault="00000000">
      <w:pPr>
        <w:pStyle w:val="ListBullet"/>
      </w:pPr>
      <w:r>
        <w:t>LMS Application Specification; LMS Cloud Migration Requirements; Engagement Role Brief.</w:t>
      </w:r>
    </w:p>
    <w:p w14:paraId="19106AC9" w14:textId="77777777" w:rsidR="00242D77" w:rsidRDefault="00000000">
      <w:pPr>
        <w:pStyle w:val="ListBullet"/>
      </w:pPr>
      <w:r>
        <w:t>ICT Environment Overview; On-Premises Network Diagram.</w:t>
      </w:r>
    </w:p>
    <w:p w14:paraId="25DD5D30" w14:textId="77777777" w:rsidR="00242D77" w:rsidRDefault="00000000">
      <w:pPr>
        <w:pStyle w:val="ListBullet"/>
      </w:pPr>
      <w:r>
        <w:t>Privacy Policy; User Access Policy; Security and Incident Response; Industry Standards Reference (AWS Well-Architected, ACSC Essential Eight).</w:t>
      </w:r>
    </w:p>
    <w:p w14:paraId="384CCECF" w14:textId="77777777" w:rsidR="00242D77" w:rsidRDefault="00000000">
      <w:pPr>
        <w:pStyle w:val="Heading1"/>
      </w:pPr>
      <w:bookmarkStart w:id="30" w:name="_Toc231219122"/>
      <w:r>
        <w:t>Document control</w:t>
      </w:r>
      <w:bookmarkEnd w:id="30"/>
    </w:p>
    <w:tbl>
      <w:tblPr>
        <w:tblW w:w="0" w:type="auto"/>
        <w:jc w:val="center"/>
        <w:tblLook w:val="04A0" w:firstRow="1" w:lastRow="0" w:firstColumn="1" w:lastColumn="0" w:noHBand="0" w:noVBand="1"/>
      </w:tblPr>
      <w:tblGrid>
        <w:gridCol w:w="2835"/>
        <w:gridCol w:w="6236"/>
      </w:tblGrid>
      <w:tr w:rsidR="00242D77" w14:paraId="4F46FA2F"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75A6A2E7" w14:textId="77777777" w:rsidR="00242D77" w:rsidRDefault="00000000">
            <w:r>
              <w:rPr>
                <w:b/>
                <w:color w:val="FFFFFF"/>
                <w:sz w:val="18"/>
              </w:rPr>
              <w:t>Field</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14C4719B" w14:textId="77777777" w:rsidR="00242D77" w:rsidRDefault="00000000">
            <w:r>
              <w:rPr>
                <w:b/>
                <w:color w:val="FFFFFF"/>
                <w:sz w:val="18"/>
              </w:rPr>
              <w:t>Value</w:t>
            </w:r>
          </w:p>
        </w:tc>
      </w:tr>
      <w:tr w:rsidR="00242D77" w14:paraId="5BC5A7FA"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0F8C3B9" w14:textId="77777777" w:rsidR="00242D77" w:rsidRDefault="00000000">
            <w:r>
              <w:rPr>
                <w:b/>
                <w:sz w:val="18"/>
              </w:rPr>
              <w:t>Document version</w:t>
            </w:r>
          </w:p>
        </w:tc>
        <w:tc>
          <w:tcPr>
            <w:tcW w:w="6236" w:type="dxa"/>
            <w:tcBorders>
              <w:top w:val="single" w:sz="4" w:space="0" w:color="E4DED3"/>
              <w:left w:val="single" w:sz="4" w:space="0" w:color="E4DED3"/>
              <w:bottom w:val="single" w:sz="4" w:space="0" w:color="E4DED3"/>
              <w:right w:val="single" w:sz="4" w:space="0" w:color="E4DED3"/>
            </w:tcBorders>
          </w:tcPr>
          <w:p w14:paraId="12798A91" w14:textId="77777777" w:rsidR="00242D77" w:rsidRDefault="00000000">
            <w:r>
              <w:rPr>
                <w:sz w:val="18"/>
              </w:rPr>
              <w:t>v1.0 — Approved for implementation</w:t>
            </w:r>
          </w:p>
        </w:tc>
      </w:tr>
      <w:tr w:rsidR="00242D77" w14:paraId="369824D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8CA10B7" w14:textId="77777777" w:rsidR="00242D77" w:rsidRDefault="00000000">
            <w:r>
              <w:rPr>
                <w:b/>
                <w:sz w:val="18"/>
              </w:rPr>
              <w:t>Authored by</w:t>
            </w:r>
          </w:p>
        </w:tc>
        <w:tc>
          <w:tcPr>
            <w:tcW w:w="6236" w:type="dxa"/>
            <w:tcBorders>
              <w:top w:val="single" w:sz="4" w:space="0" w:color="E4DED3"/>
              <w:left w:val="single" w:sz="4" w:space="0" w:color="E4DED3"/>
              <w:bottom w:val="single" w:sz="4" w:space="0" w:color="E4DED3"/>
              <w:right w:val="single" w:sz="4" w:space="0" w:color="E4DED3"/>
            </w:tcBorders>
          </w:tcPr>
          <w:p w14:paraId="0AF00FBB" w14:textId="77777777" w:rsidR="00242D77" w:rsidRDefault="00000000">
            <w:r>
              <w:rPr>
                <w:sz w:val="18"/>
              </w:rPr>
              <w:t>MTS Senior Architecture Team, in consultation with YAT ICT</w:t>
            </w:r>
          </w:p>
        </w:tc>
      </w:tr>
      <w:tr w:rsidR="00242D77" w14:paraId="03477D2D"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5CA36E2" w14:textId="77777777" w:rsidR="00242D77" w:rsidRDefault="00000000">
            <w:r>
              <w:rPr>
                <w:b/>
                <w:sz w:val="18"/>
              </w:rPr>
              <w:t>Approved by</w:t>
            </w:r>
          </w:p>
        </w:tc>
        <w:tc>
          <w:tcPr>
            <w:tcW w:w="6236" w:type="dxa"/>
            <w:tcBorders>
              <w:top w:val="single" w:sz="4" w:space="0" w:color="E4DED3"/>
              <w:left w:val="single" w:sz="4" w:space="0" w:color="E4DED3"/>
              <w:bottom w:val="single" w:sz="4" w:space="0" w:color="E4DED3"/>
              <w:right w:val="single" w:sz="4" w:space="0" w:color="E4DED3"/>
            </w:tcBorders>
          </w:tcPr>
          <w:p w14:paraId="39A8295C" w14:textId="77777777" w:rsidR="00242D77" w:rsidRDefault="00000000">
            <w:r>
              <w:rPr>
                <w:sz w:val="18"/>
              </w:rPr>
              <w:t>Pat Lin (MTS Senior Consultant) · Sam Walker (YAT ICT Manager)</w:t>
            </w:r>
          </w:p>
        </w:tc>
      </w:tr>
      <w:tr w:rsidR="00242D77" w14:paraId="5421F5E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899D726" w14:textId="77777777" w:rsidR="00242D77" w:rsidRDefault="00000000">
            <w:r>
              <w:rPr>
                <w:b/>
                <w:sz w:val="18"/>
              </w:rPr>
              <w:t>Implemented by</w:t>
            </w:r>
          </w:p>
        </w:tc>
        <w:tc>
          <w:tcPr>
            <w:tcW w:w="6236" w:type="dxa"/>
            <w:tcBorders>
              <w:top w:val="single" w:sz="4" w:space="0" w:color="E4DED3"/>
              <w:left w:val="single" w:sz="4" w:space="0" w:color="E4DED3"/>
              <w:bottom w:val="single" w:sz="4" w:space="0" w:color="E4DED3"/>
              <w:right w:val="single" w:sz="4" w:space="0" w:color="E4DED3"/>
            </w:tcBorders>
          </w:tcPr>
          <w:p w14:paraId="70DFC8A9" w14:textId="77777777" w:rsidR="00242D77" w:rsidRDefault="00000000">
            <w:r>
              <w:rPr>
                <w:sz w:val="18"/>
              </w:rPr>
              <w:t>the AT2 Deployment Report (foundation build)</w:t>
            </w:r>
          </w:p>
        </w:tc>
      </w:tr>
      <w:tr w:rsidR="00242D77" w14:paraId="06204813"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5E37829" w14:textId="77777777" w:rsidR="00242D77" w:rsidRDefault="00000000">
            <w:r>
              <w:rPr>
                <w:b/>
                <w:sz w:val="18"/>
              </w:rPr>
              <w:t>Successor document</w:t>
            </w:r>
          </w:p>
        </w:tc>
        <w:tc>
          <w:tcPr>
            <w:tcW w:w="6236" w:type="dxa"/>
            <w:tcBorders>
              <w:top w:val="single" w:sz="4" w:space="0" w:color="E4DED3"/>
              <w:left w:val="single" w:sz="4" w:space="0" w:color="E4DED3"/>
              <w:bottom w:val="single" w:sz="4" w:space="0" w:color="E4DED3"/>
              <w:right w:val="single" w:sz="4" w:space="0" w:color="E4DED3"/>
            </w:tcBorders>
          </w:tcPr>
          <w:p w14:paraId="72857D2E" w14:textId="77777777" w:rsidR="00242D77" w:rsidRDefault="00000000">
            <w:r>
              <w:rPr>
                <w:sz w:val="18"/>
              </w:rPr>
              <w:t>YAT LMS Cloud Architecture — HA Design (follow-on phase)</w:t>
            </w:r>
          </w:p>
        </w:tc>
      </w:tr>
    </w:tbl>
    <w:p w14:paraId="1F79A5D8" w14:textId="77777777" w:rsidR="00242D77" w:rsidRDefault="00242D77"/>
    <w:sectPr w:rsidR="00242D77" w:rsidSect="00034616">
      <w:headerReference w:type="default" r:id="rId12"/>
      <w:footerReference w:type="default" r:id="rId13"/>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21E0" w14:textId="77777777" w:rsidR="00A067DC" w:rsidRDefault="00A067DC">
      <w:pPr>
        <w:spacing w:after="0" w:line="240" w:lineRule="auto"/>
      </w:pPr>
      <w:r>
        <w:separator/>
      </w:r>
    </w:p>
  </w:endnote>
  <w:endnote w:type="continuationSeparator" w:id="0">
    <w:p w14:paraId="1892BEB6" w14:textId="77777777" w:rsidR="00A067DC" w:rsidRDefault="00A06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987C" w14:textId="77777777" w:rsidR="00242D77"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155BEA">
      <w:rPr>
        <w:noProof/>
      </w:rPr>
      <w:t>1</w:t>
    </w:r>
    <w:r>
      <w:fldChar w:fldCharType="end"/>
    </w:r>
    <w:r>
      <w:rPr>
        <w:color w:val="6B6660"/>
        <w:sz w:val="17"/>
      </w:rPr>
      <w:t xml:space="preserve"> of </w:t>
    </w:r>
    <w:r>
      <w:fldChar w:fldCharType="begin"/>
    </w:r>
    <w:r>
      <w:instrText>NUMPAGES</w:instrText>
    </w:r>
    <w:r>
      <w:fldChar w:fldCharType="separate"/>
    </w:r>
    <w:r w:rsidR="00155BE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E886" w14:textId="09017738" w:rsidR="00242D77"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155BEA">
      <w:rPr>
        <w:noProof/>
      </w:rPr>
      <w:t>2</w:t>
    </w:r>
    <w:r>
      <w:fldChar w:fldCharType="end"/>
    </w:r>
    <w:r>
      <w:rPr>
        <w:color w:val="6B6660"/>
        <w:sz w:val="17"/>
      </w:rPr>
      <w:t xml:space="preserve"> of </w:t>
    </w:r>
    <w:r>
      <w:fldChar w:fldCharType="begin"/>
    </w:r>
    <w:r>
      <w:instrText>NUMPAGES</w:instrText>
    </w:r>
    <w:r>
      <w:fldChar w:fldCharType="separate"/>
    </w:r>
    <w:r w:rsidR="00155BE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AB7E" w14:textId="040D2AC8" w:rsidR="00242D77"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155BEA">
      <w:rPr>
        <w:noProof/>
      </w:rPr>
      <w:t>3</w:t>
    </w:r>
    <w:r>
      <w:fldChar w:fldCharType="end"/>
    </w:r>
    <w:r>
      <w:rPr>
        <w:color w:val="6B6660"/>
        <w:sz w:val="17"/>
      </w:rPr>
      <w:t xml:space="preserve"> of </w:t>
    </w:r>
    <w:r>
      <w:fldChar w:fldCharType="begin"/>
    </w:r>
    <w:r>
      <w:instrText>NUMPAGES</w:instrText>
    </w:r>
    <w:r>
      <w:fldChar w:fldCharType="separate"/>
    </w:r>
    <w:r w:rsidR="00155BEA">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668F" w14:textId="77777777" w:rsidR="00A067DC" w:rsidRDefault="00A067DC">
      <w:pPr>
        <w:spacing w:after="0" w:line="240" w:lineRule="auto"/>
      </w:pPr>
      <w:r>
        <w:separator/>
      </w:r>
    </w:p>
  </w:footnote>
  <w:footnote w:type="continuationSeparator" w:id="0">
    <w:p w14:paraId="3EB7321B" w14:textId="77777777" w:rsidR="00A067DC" w:rsidRDefault="00A06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E66F" w14:textId="77777777" w:rsidR="00242D77" w:rsidRDefault="00000000">
    <w:pPr>
      <w:pStyle w:val="Header"/>
      <w:shd w:val="clear" w:color="auto" w:fill="C99932"/>
      <w:jc w:val="center"/>
    </w:pPr>
    <w:r>
      <w:rPr>
        <w:b/>
        <w:sz w:val="17"/>
      </w:rPr>
      <w:t>This is a fictional organisation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D430" w14:textId="77777777" w:rsidR="00242D77" w:rsidRDefault="00000000">
    <w:pPr>
      <w:pStyle w:val="Header"/>
      <w:shd w:val="clear" w:color="auto" w:fill="C99932"/>
      <w:jc w:val="center"/>
    </w:pPr>
    <w:r>
      <w:rPr>
        <w:b/>
        <w:sz w:val="17"/>
      </w:rPr>
      <w:t>This is a fictional organisation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6212" w14:textId="77777777" w:rsidR="00242D77" w:rsidRDefault="00000000">
    <w:pPr>
      <w:pStyle w:val="Header"/>
      <w:shd w:val="clear" w:color="auto" w:fill="C99932"/>
      <w:jc w:val="center"/>
    </w:pPr>
    <w:r>
      <w:rPr>
        <w:b/>
        <w:sz w:val="17"/>
      </w:rPr>
      <w:t>This is a fictional organisation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052583">
    <w:abstractNumId w:val="8"/>
  </w:num>
  <w:num w:numId="2" w16cid:durableId="1165516914">
    <w:abstractNumId w:val="6"/>
  </w:num>
  <w:num w:numId="3" w16cid:durableId="557983418">
    <w:abstractNumId w:val="5"/>
  </w:num>
  <w:num w:numId="4" w16cid:durableId="515004436">
    <w:abstractNumId w:val="4"/>
  </w:num>
  <w:num w:numId="5" w16cid:durableId="271327758">
    <w:abstractNumId w:val="7"/>
  </w:num>
  <w:num w:numId="6" w16cid:durableId="1049305002">
    <w:abstractNumId w:val="3"/>
  </w:num>
  <w:num w:numId="7" w16cid:durableId="823396995">
    <w:abstractNumId w:val="2"/>
  </w:num>
  <w:num w:numId="8" w16cid:durableId="928349990">
    <w:abstractNumId w:val="1"/>
  </w:num>
  <w:num w:numId="9" w16cid:durableId="12209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711"/>
    <w:rsid w:val="0015074B"/>
    <w:rsid w:val="00155BEA"/>
    <w:rsid w:val="00242D77"/>
    <w:rsid w:val="0029639D"/>
    <w:rsid w:val="00326F90"/>
    <w:rsid w:val="00A067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1E891"/>
  <w14:defaultImageDpi w14:val="300"/>
  <w15:docId w15:val="{3120EDB4-8D11-4530-A499-31DBB5FB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5BEA"/>
    <w:pPr>
      <w:spacing w:after="100"/>
    </w:pPr>
  </w:style>
  <w:style w:type="paragraph" w:styleId="TOC3">
    <w:name w:val="toc 3"/>
    <w:basedOn w:val="Normal"/>
    <w:next w:val="Normal"/>
    <w:autoRedefine/>
    <w:uiPriority w:val="39"/>
    <w:unhideWhenUsed/>
    <w:rsid w:val="00155BEA"/>
    <w:pPr>
      <w:spacing w:after="100"/>
      <w:ind w:left="420"/>
    </w:pPr>
  </w:style>
  <w:style w:type="character" w:styleId="Hyperlink">
    <w:name w:val="Hyperlink"/>
    <w:basedOn w:val="DefaultParagraphFont"/>
    <w:uiPriority w:val="99"/>
    <w:unhideWhenUsed/>
    <w:rsid w:val="00155B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2317</Words>
  <Characters>13420</Characters>
  <Application>Microsoft Office Word</Application>
  <DocSecurity>0</DocSecurity>
  <Lines>462</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2026-06-01T05:11:00Z</dcterms:modified>
  <cp:category/>
</cp:coreProperties>
</file>