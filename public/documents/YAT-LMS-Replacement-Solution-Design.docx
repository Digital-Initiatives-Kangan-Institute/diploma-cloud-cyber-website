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37E8" w14:textId="77777777" w:rsidR="008424C9" w:rsidRDefault="00000000"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 w14:paraId="632B7454" w14:textId="77777777" w:rsidR="008424C9" w:rsidRDefault="00000000">
      <w:r>
        <w:rPr>
          <w:color w:val="6B6660"/>
          <w:sz w:val="18"/>
        </w:rPr>
        <w:t>YAT College  ·  175 Cremorne St, Cremorne VIC 3121</w:t>
      </w:r>
    </w:p>
    <w:p w14:paraId="151AAB6F" w14:textId="77777777" w:rsidR="008424C9" w:rsidRDefault="008424C9">
      <w:pPr>
        <w:pBdr>
          <w:bottom w:val="single" w:sz="12" w:space="4" w:color="1F5A5C"/>
        </w:pBdr>
      </w:pPr>
    </w:p>
    <w:p w14:paraId="3B2F90E6" w14:textId="77777777" w:rsidR="008424C9" w:rsidRDefault="008424C9"/>
    <w:p w14:paraId="2AD69DA6" w14:textId="77777777" w:rsidR="008424C9" w:rsidRDefault="008424C9"/>
    <w:p w14:paraId="066AB7D5" w14:textId="77777777" w:rsidR="008424C9" w:rsidRDefault="008424C9"/>
    <w:p w14:paraId="471B27A4" w14:textId="77777777" w:rsidR="008424C9" w:rsidRDefault="00000000">
      <w:pPr>
        <w:pStyle w:val="Title"/>
      </w:pPr>
      <w:r>
        <w:t>Solution Design</w:t>
      </w:r>
    </w:p>
    <w:p w14:paraId="77CCA06E" w14:textId="77777777" w:rsidR="008424C9" w:rsidRDefault="00000000">
      <w:r>
        <w:rPr>
          <w:b/>
          <w:color w:val="C5613B"/>
          <w:sz w:val="30"/>
        </w:rPr>
        <w:t>LMS Replacement — GrayBoard to DOODLE (on-premises)</w:t>
      </w:r>
    </w:p>
    <w:p w14:paraId="0033A4B6" w14:textId="77777777" w:rsidR="008424C9" w:rsidRDefault="008424C9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8424C9" w14:paraId="3E1047D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58427A43" w14:textId="77777777" w:rsidR="008424C9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9593343" w14:textId="77777777" w:rsidR="008424C9" w:rsidRDefault="00000000">
            <w:r>
              <w:rPr>
                <w:sz w:val="20"/>
              </w:rPr>
              <w:t>YAT LMS Replacement Project — Phase 1</w:t>
            </w:r>
          </w:p>
        </w:tc>
      </w:tr>
      <w:tr w:rsidR="008424C9" w14:paraId="4A7163CB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119FD26E" w14:textId="77777777" w:rsidR="008424C9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B586D99" w14:textId="77777777" w:rsidR="008424C9" w:rsidRDefault="00000000">
            <w:r>
              <w:rPr>
                <w:sz w:val="20"/>
              </w:rPr>
              <w:t>Technical design (Solution Design)</w:t>
            </w:r>
          </w:p>
        </w:tc>
      </w:tr>
      <w:tr w:rsidR="008424C9" w14:paraId="7B2696FB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B0E3B15" w14:textId="77777777" w:rsidR="008424C9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BFD9AC0" w14:textId="77777777" w:rsidR="008424C9" w:rsidRDefault="00000000">
            <w:r>
              <w:rPr>
                <w:sz w:val="20"/>
              </w:rPr>
              <w:t>v1.0 — Approved for implementation</w:t>
            </w:r>
          </w:p>
        </w:tc>
      </w:tr>
      <w:tr w:rsidR="008424C9" w14:paraId="4EE0E3E9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127B164B" w14:textId="77777777" w:rsidR="008424C9" w:rsidRDefault="00000000">
            <w:r>
              <w:rPr>
                <w:b/>
                <w:sz w:val="20"/>
              </w:rPr>
              <w:t>Authored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712FF82" w14:textId="77777777" w:rsidR="008424C9" w:rsidRDefault="00000000">
            <w:r>
              <w:rPr>
                <w:sz w:val="20"/>
              </w:rPr>
              <w:t>AccentLoitte Consulting, in consultation with YAT ICT</w:t>
            </w:r>
          </w:p>
        </w:tc>
      </w:tr>
      <w:tr w:rsidR="008424C9" w14:paraId="6D321563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249438A3" w14:textId="77777777" w:rsidR="008424C9" w:rsidRDefault="00000000">
            <w:r>
              <w:rPr>
                <w:b/>
                <w:sz w:val="20"/>
              </w:rPr>
              <w:t>Approved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54D9AA2" w14:textId="77777777" w:rsidR="008424C9" w:rsidRDefault="00000000">
            <w:r>
              <w:rPr>
                <w:sz w:val="20"/>
              </w:rPr>
              <w:t>Jamie O'Donnell (AccentLoitte) · Sam Walker (YAT ICT Manager)</w:t>
            </w:r>
          </w:p>
        </w:tc>
      </w:tr>
      <w:tr w:rsidR="008424C9" w14:paraId="4165E819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56B5D51" w14:textId="77777777" w:rsidR="008424C9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2E7CB0F" w14:textId="77777777" w:rsidR="008424C9" w:rsidRDefault="00000000">
            <w:r>
              <w:rPr>
                <w:sz w:val="20"/>
              </w:rPr>
              <w:t>June 2022</w:t>
            </w:r>
          </w:p>
        </w:tc>
      </w:tr>
      <w:tr w:rsidR="008424C9" w14:paraId="7F9533C2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D85E56A" w14:textId="77777777" w:rsidR="008424C9" w:rsidRDefault="00000000">
            <w:r>
              <w:rPr>
                <w:b/>
                <w:sz w:val="20"/>
              </w:rPr>
              <w:t>Implemented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BF07A6" w14:textId="77777777" w:rsidR="008424C9" w:rsidRDefault="00000000">
            <w:r>
              <w:rPr>
                <w:sz w:val="20"/>
              </w:rPr>
              <w:t>the LMS Replacement Deployment Report</w:t>
            </w:r>
          </w:p>
        </w:tc>
      </w:tr>
      <w:tr w:rsidR="008424C9" w14:paraId="2E788E06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19EF8C1F" w14:textId="77777777" w:rsidR="008424C9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DF3172" w14:textId="77777777" w:rsidR="008424C9" w:rsidRDefault="00000000">
            <w:r>
              <w:rPr>
                <w:sz w:val="20"/>
              </w:rPr>
              <w:t>Commercial-in-confidence</w:t>
            </w:r>
          </w:p>
        </w:tc>
      </w:tr>
    </w:tbl>
    <w:p w14:paraId="61ED4B14" w14:textId="77777777" w:rsidR="008424C9" w:rsidRDefault="008424C9">
      <w:pPr>
        <w:sectPr w:rsidR="008424C9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6766225E" w14:textId="77777777" w:rsidR="008424C9" w:rsidRDefault="00000000">
      <w:pPr>
        <w:pStyle w:val="Heading1"/>
      </w:pPr>
      <w:bookmarkStart w:id="0" w:name="_Toc231219705"/>
      <w:r>
        <w:lastRenderedPageBreak/>
        <w:t>Contents</w:t>
      </w:r>
      <w:bookmarkEnd w:id="0"/>
    </w:p>
    <w:p w14:paraId="2BB6A97D" w14:textId="633A8FDB" w:rsidR="00A93AA9" w:rsidRDefault="00000000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219705" w:history="1">
        <w:r w:rsidR="00A93AA9" w:rsidRPr="008A60F5">
          <w:rPr>
            <w:rStyle w:val="Hyperlink"/>
            <w:noProof/>
          </w:rPr>
          <w:t>Contents</w:t>
        </w:r>
        <w:r w:rsidR="00A93AA9">
          <w:rPr>
            <w:noProof/>
            <w:webHidden/>
          </w:rPr>
          <w:tab/>
        </w:r>
        <w:r w:rsidR="00A93AA9">
          <w:rPr>
            <w:noProof/>
            <w:webHidden/>
          </w:rPr>
          <w:fldChar w:fldCharType="begin"/>
        </w:r>
        <w:r w:rsidR="00A93AA9">
          <w:rPr>
            <w:noProof/>
            <w:webHidden/>
          </w:rPr>
          <w:instrText xml:space="preserve"> PAGEREF _Toc231219705 \h </w:instrText>
        </w:r>
        <w:r w:rsidR="00A93AA9">
          <w:rPr>
            <w:noProof/>
            <w:webHidden/>
          </w:rPr>
        </w:r>
        <w:r w:rsidR="00A93AA9">
          <w:rPr>
            <w:noProof/>
            <w:webHidden/>
          </w:rPr>
          <w:fldChar w:fldCharType="separate"/>
        </w:r>
        <w:r w:rsidR="00A93AA9">
          <w:rPr>
            <w:noProof/>
            <w:webHidden/>
          </w:rPr>
          <w:t>2</w:t>
        </w:r>
        <w:r w:rsidR="00A93AA9">
          <w:rPr>
            <w:noProof/>
            <w:webHidden/>
          </w:rPr>
          <w:fldChar w:fldCharType="end"/>
        </w:r>
      </w:hyperlink>
    </w:p>
    <w:p w14:paraId="1990E86B" w14:textId="1979EB85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06" w:history="1">
        <w:r w:rsidRPr="008A60F5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3119B3" w14:textId="284664D9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07" w:history="1">
        <w:r w:rsidRPr="008A60F5">
          <w:rPr>
            <w:rStyle w:val="Hyperlink"/>
            <w:noProof/>
          </w:rPr>
          <w:t>In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B3D725" w14:textId="67415E17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08" w:history="1">
        <w:r w:rsidRPr="008A60F5">
          <w:rPr>
            <w:rStyle w:val="Hyperlink"/>
            <w:noProof/>
          </w:rPr>
          <w:t>Out of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518E97" w14:textId="531A6D29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09" w:history="1">
        <w:r w:rsidRPr="008A60F5">
          <w:rPr>
            <w:rStyle w:val="Hyperlink"/>
            <w:noProof/>
          </w:rPr>
          <w:t>2. Design Inputs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D82321" w14:textId="5AA23A72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0" w:history="1">
        <w:r w:rsidRPr="008A60F5">
          <w:rPr>
            <w:rStyle w:val="Hyperlink"/>
            <w:noProof/>
          </w:rPr>
          <w:t>2.1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C86E87" w14:textId="1E4B0221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1" w:history="1">
        <w:r w:rsidRPr="008A60F5">
          <w:rPr>
            <w:rStyle w:val="Hyperlink"/>
            <w:noProof/>
          </w:rPr>
          <w:t>2.2 Requirements the design must meet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44D3BD" w14:textId="36362BF9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12" w:history="1">
        <w:r w:rsidRPr="008A60F5">
          <w:rPr>
            <w:rStyle w:val="Hyperlink"/>
            <w:noProof/>
          </w:rPr>
          <w:t>3. Review of Existing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7BB0F5" w14:textId="10250DAF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13" w:history="1">
        <w:r w:rsidRPr="008A60F5">
          <w:rPr>
            <w:rStyle w:val="Hyperlink"/>
            <w:noProof/>
          </w:rPr>
          <w:t>4.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4082CA" w14:textId="7AA68BAB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4" w:history="1">
        <w:r w:rsidRPr="008A60F5">
          <w:rPr>
            <w:rStyle w:val="Hyperlink"/>
            <w:noProof/>
          </w:rPr>
          <w:t>4.1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E66CC8" w14:textId="26D9AC37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5" w:history="1">
        <w:r w:rsidRPr="008A60F5">
          <w:rPr>
            <w:rStyle w:val="Hyperlink"/>
            <w:noProof/>
          </w:rPr>
          <w:t>4.2 Deployment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E7EFA0" w14:textId="1B23DC79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6" w:history="1">
        <w:r w:rsidRPr="008A60F5">
          <w:rPr>
            <w:rStyle w:val="Hyperlink"/>
            <w:noProof/>
          </w:rPr>
          <w:t>4.3 Identity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E0A518" w14:textId="78AA4CA7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7" w:history="1">
        <w:r w:rsidRPr="008A60F5">
          <w:rPr>
            <w:rStyle w:val="Hyperlink"/>
            <w:noProof/>
          </w:rPr>
          <w:t>4.4 Network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2A46A2" w14:textId="4791C3E5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8" w:history="1">
        <w:r w:rsidRPr="008A60F5">
          <w:rPr>
            <w:rStyle w:val="Hyperlink"/>
            <w:noProof/>
          </w:rPr>
          <w:t>4.5 Compute (server)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E4A88A" w14:textId="4823D142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19" w:history="1">
        <w:r w:rsidRPr="008A60F5">
          <w:rPr>
            <w:rStyle w:val="Hyperlink"/>
            <w:noProof/>
          </w:rPr>
          <w:t>4.6 Load balancing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22A15C" w14:textId="5678CAA4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0" w:history="1">
        <w:r w:rsidRPr="008A60F5">
          <w:rPr>
            <w:rStyle w:val="Hyperlink"/>
            <w:noProof/>
          </w:rPr>
          <w:t>4.7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94F734" w14:textId="4EE1A1C6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1" w:history="1">
        <w:r w:rsidRPr="008A60F5">
          <w:rPr>
            <w:rStyle w:val="Hyperlink"/>
            <w:noProof/>
          </w:rPr>
          <w:t>4.8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DC42E3" w14:textId="6C9B4303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2" w:history="1">
        <w:r w:rsidRPr="008A60F5">
          <w:rPr>
            <w:rStyle w:val="Hyperlink"/>
            <w:noProof/>
          </w:rPr>
          <w:t>4.9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FEC364" w14:textId="4CA8A7D4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3" w:history="1">
        <w:r w:rsidRPr="008A60F5">
          <w:rPr>
            <w:rStyle w:val="Hyperlink"/>
            <w:noProof/>
          </w:rPr>
          <w:t>4.10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9AA214" w14:textId="64EC5AFB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4" w:history="1">
        <w:r w:rsidRPr="008A60F5">
          <w:rPr>
            <w:rStyle w:val="Hyperlink"/>
            <w:noProof/>
          </w:rPr>
          <w:t>4.11 Naming and asset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48AF6F" w14:textId="5F533758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5" w:history="1">
        <w:r w:rsidRPr="008A60F5">
          <w:rPr>
            <w:rStyle w:val="Hyperlink"/>
            <w:noProof/>
          </w:rPr>
          <w:t>4.12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7F0AD0" w14:textId="26B69385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6" w:history="1">
        <w:r w:rsidRPr="008A60F5">
          <w:rPr>
            <w:rStyle w:val="Hyperlink"/>
            <w:noProof/>
          </w:rPr>
          <w:t>4.13 Recovery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CED76F" w14:textId="309D226E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7" w:history="1">
        <w:r w:rsidRPr="008A60F5">
          <w:rPr>
            <w:rStyle w:val="Hyperlink"/>
            <w:noProof/>
          </w:rPr>
          <w:t>4.14 Components requiring vertical scaling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2B7932" w14:textId="57254899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8" w:history="1">
        <w:r w:rsidRPr="008A60F5">
          <w:rPr>
            <w:rStyle w:val="Hyperlink"/>
            <w:noProof/>
          </w:rPr>
          <w:t>4.15 Single points of failure removed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D52BA9" w14:textId="718C8E79" w:rsidR="00A93AA9" w:rsidRDefault="00A93AA9">
      <w:pPr>
        <w:pStyle w:val="TOC3"/>
        <w:tabs>
          <w:tab w:val="right" w:leader="dot" w:pos="9402"/>
        </w:tabs>
        <w:rPr>
          <w:noProof/>
        </w:rPr>
      </w:pPr>
      <w:hyperlink w:anchor="_Toc231219729" w:history="1">
        <w:r w:rsidRPr="008A60F5">
          <w:rPr>
            <w:rStyle w:val="Hyperlink"/>
            <w:noProof/>
          </w:rPr>
          <w:t>4.16 Configuration decisions left to the implementer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F8CA96" w14:textId="6F9D714C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30" w:history="1">
        <w:r w:rsidRPr="008A60F5">
          <w:rPr>
            <w:rStyle w:val="Hyperlink"/>
            <w:noProof/>
          </w:rPr>
          <w:t>5. Implementation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0AE4F" w14:textId="3F88501A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31" w:history="1">
        <w:r w:rsidRPr="008A60F5">
          <w:rPr>
            <w:rStyle w:val="Hyperlink"/>
            <w:noProof/>
          </w:rPr>
          <w:t>6. Simulation and Verification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AC1A64" w14:textId="1F5C2F30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32" w:history="1">
        <w:r w:rsidRPr="008A60F5">
          <w:rPr>
            <w:rStyle w:val="Hyperlink"/>
            <w:noProof/>
          </w:rPr>
          <w:t>7.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7D3464" w14:textId="27AE3724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33" w:history="1">
        <w:r w:rsidRPr="008A60F5">
          <w:rPr>
            <w:rStyle w:val="Hyperlink"/>
            <w:noProof/>
          </w:rPr>
          <w:t>8.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4F8D6F" w14:textId="75463F98" w:rsidR="00A93AA9" w:rsidRDefault="00A93AA9">
      <w:pPr>
        <w:pStyle w:val="TOC1"/>
        <w:tabs>
          <w:tab w:val="right" w:leader="dot" w:pos="9402"/>
        </w:tabs>
        <w:rPr>
          <w:noProof/>
        </w:rPr>
      </w:pPr>
      <w:hyperlink w:anchor="_Toc231219734" w:history="1">
        <w:r w:rsidRPr="008A60F5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4163C3" w14:textId="17F1C281" w:rsidR="008424C9" w:rsidRDefault="00000000">
      <w:r>
        <w:fldChar w:fldCharType="end"/>
      </w:r>
    </w:p>
    <w:p w14:paraId="6B9D1417" w14:textId="77777777" w:rsidR="008424C9" w:rsidRDefault="008424C9">
      <w:pPr>
        <w:sectPr w:rsidR="008424C9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0418B7E9" w14:textId="77777777" w:rsidR="008424C9" w:rsidRDefault="00000000">
      <w:pPr>
        <w:pStyle w:val="Heading1"/>
      </w:pPr>
      <w:bookmarkStart w:id="1" w:name="_Toc231219706"/>
      <w:r>
        <w:lastRenderedPageBreak/>
        <w:t>1. Purpose and Scope</w:t>
      </w:r>
      <w:bookmarkEnd w:id="1"/>
    </w:p>
    <w:p w14:paraId="43541B5E" w14:textId="77777777" w:rsidR="008424C9" w:rsidRDefault="00000000">
      <w:r>
        <w:t>This document specifies the solution for replacing YAT's end-of-life GrayBoard LMS with the DOODLE platform, deployed on-premises at the Cremorne campus. It translates the board-approved recommendation from the LMS Replacement Business Case into an implementable design covering the infrastructure, the DOODLE installation approach, the migration of student records from GrayBoard, and the cutover.</w:t>
      </w:r>
    </w:p>
    <w:p w14:paraId="0CAAC80F" w14:textId="77777777" w:rsidR="008424C9" w:rsidRDefault="00000000">
      <w:pPr>
        <w:pStyle w:val="Heading3"/>
      </w:pPr>
      <w:bookmarkStart w:id="2" w:name="_Toc231219707"/>
      <w:r>
        <w:t>In scope of this design</w:t>
      </w:r>
      <w:bookmarkEnd w:id="2"/>
    </w:p>
    <w:p w14:paraId="0EC991F0" w14:textId="77777777" w:rsidR="008424C9" w:rsidRDefault="00000000">
      <w:pPr>
        <w:pStyle w:val="ListBullet"/>
      </w:pPr>
      <w:r>
        <w:t>On-premises infrastructure for DOODLE at the Cremorne campus (server, storage, network placement, backup).</w:t>
      </w:r>
    </w:p>
    <w:p w14:paraId="65F05749" w14:textId="77777777" w:rsidR="008424C9" w:rsidRDefault="00000000">
      <w:pPr>
        <w:pStyle w:val="ListBullet"/>
      </w:pPr>
      <w:r>
        <w:t>DOODLE installation and base configuration; integration with Active Directory, Office 365 and AVETMISS reporting.</w:t>
      </w:r>
    </w:p>
    <w:p w14:paraId="50518713" w14:textId="77777777" w:rsidR="008424C9" w:rsidRDefault="00000000">
      <w:pPr>
        <w:pStyle w:val="ListBullet"/>
      </w:pPr>
      <w:r>
        <w:t>Migration of all student records from the legacy GrayBoard LMS, with reconciliation.</w:t>
      </w:r>
    </w:p>
    <w:p w14:paraId="62B7D1E5" w14:textId="77777777" w:rsidR="008424C9" w:rsidRDefault="00000000">
      <w:pPr>
        <w:pStyle w:val="ListBullet"/>
      </w:pPr>
      <w:r>
        <w:t>The cutover plan, scheduled into the December–January teaching break.</w:t>
      </w:r>
    </w:p>
    <w:p w14:paraId="40FC30E8" w14:textId="77777777" w:rsidR="008424C9" w:rsidRDefault="00000000">
      <w:pPr>
        <w:pStyle w:val="Heading3"/>
      </w:pPr>
      <w:bookmarkStart w:id="3" w:name="_Toc231219708"/>
      <w:r>
        <w:t>Out of scope of this design</w:t>
      </w:r>
      <w:bookmarkEnd w:id="3"/>
    </w:p>
    <w:p w14:paraId="25ED11A5" w14:textId="77777777" w:rsidR="008424C9" w:rsidRDefault="00000000">
      <w:pPr>
        <w:pStyle w:val="ListBullet"/>
      </w:pPr>
      <w:r>
        <w:t>Cloud hosting — noted as a future consideration, not part of this engagement.</w:t>
      </w:r>
    </w:p>
    <w:p w14:paraId="12CAA6DC" w14:textId="77777777" w:rsidR="008424C9" w:rsidRDefault="00000000">
      <w:pPr>
        <w:pStyle w:val="ListBullet"/>
      </w:pPr>
      <w:r>
        <w:t>Application-layer high availability / clustering.</w:t>
      </w:r>
    </w:p>
    <w:p w14:paraId="036FF714" w14:textId="77777777" w:rsidR="008424C9" w:rsidRDefault="00000000">
      <w:pPr>
        <w:pStyle w:val="ListBullet"/>
      </w:pPr>
      <w:r>
        <w:t>Ongoing operational support after acceptance (separately contracted).</w:t>
      </w:r>
    </w:p>
    <w:p w14:paraId="796673BC" w14:textId="77777777" w:rsidR="008424C9" w:rsidRDefault="00000000">
      <w:pPr>
        <w:pStyle w:val="Heading1"/>
      </w:pPr>
      <w:bookmarkStart w:id="4" w:name="_Toc231219709"/>
      <w:r>
        <w:t>2. Design Inputs and Requirements</w:t>
      </w:r>
      <w:bookmarkEnd w:id="4"/>
    </w:p>
    <w:p w14:paraId="6A72D959" w14:textId="77777777" w:rsidR="008424C9" w:rsidRDefault="00000000">
      <w:pPr>
        <w:pStyle w:val="Heading3"/>
      </w:pPr>
      <w:bookmarkStart w:id="5" w:name="_Toc231219710"/>
      <w:r>
        <w:t>2.1 Inputs</w:t>
      </w:r>
      <w:bookmarkEnd w:id="5"/>
    </w:p>
    <w:p w14:paraId="53091475" w14:textId="77777777" w:rsidR="008424C9" w:rsidRDefault="00000000">
      <w:pPr>
        <w:pStyle w:val="ListBullet"/>
      </w:pPr>
      <w:r>
        <w:t>LMS Replacement Requirements — the functional and non-functional targets.</w:t>
      </w:r>
    </w:p>
    <w:p w14:paraId="1E62A047" w14:textId="77777777" w:rsidR="008424C9" w:rsidRDefault="00000000">
      <w:pPr>
        <w:pStyle w:val="ListBullet"/>
      </w:pPr>
      <w:r>
        <w:t>Engagement Role Brief — scope, phases, on-premises deployment direction.</w:t>
      </w:r>
    </w:p>
    <w:p w14:paraId="48AB7A1E" w14:textId="77777777" w:rsidR="008424C9" w:rsidRDefault="00000000">
      <w:pPr>
        <w:pStyle w:val="ListBullet"/>
      </w:pPr>
      <w:r>
        <w:t>ICT Environment Overview — the current campus environment the LMS sits within.</w:t>
      </w:r>
    </w:p>
    <w:p w14:paraId="75789ED2" w14:textId="77777777" w:rsidR="008424C9" w:rsidRDefault="00000000">
      <w:pPr>
        <w:pStyle w:val="Heading3"/>
      </w:pPr>
      <w:bookmarkStart w:id="6" w:name="_Toc231219711"/>
      <w:r>
        <w:t>2.2 Requirements the design must meet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8424C9" w14:paraId="705048EB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F71DAE5" w14:textId="77777777" w:rsidR="008424C9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DE75FBA" w14:textId="77777777" w:rsidR="008424C9" w:rsidRDefault="00000000"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 w:rsidR="008424C9" w14:paraId="1446A363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30A6438" w14:textId="77777777" w:rsidR="008424C9" w:rsidRDefault="00000000">
            <w:r>
              <w:rPr>
                <w:b/>
                <w:sz w:val="18"/>
              </w:rPr>
              <w:t>Replacement platform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0B39421" w14:textId="77777777" w:rsidR="008424C9" w:rsidRDefault="00000000">
            <w:r>
              <w:rPr>
                <w:sz w:val="18"/>
              </w:rPr>
              <w:t>A current, vendor-supported LMS — DOODLE (selected via market evaluation)</w:t>
            </w:r>
          </w:p>
        </w:tc>
      </w:tr>
      <w:tr w:rsidR="008424C9" w14:paraId="34756FD0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F6C7EE" w14:textId="77777777" w:rsidR="008424C9" w:rsidRDefault="00000000">
            <w:r>
              <w:rPr>
                <w:b/>
                <w:sz w:val="18"/>
              </w:rPr>
              <w:t>Deployment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A60F3CA" w14:textId="77777777" w:rsidR="008424C9" w:rsidRDefault="00000000">
            <w:r>
              <w:rPr>
                <w:sz w:val="18"/>
              </w:rPr>
              <w:t>On-premises at the Cremorne campus; Windows Server 2016 hosting standard</w:t>
            </w:r>
          </w:p>
        </w:tc>
      </w:tr>
      <w:tr w:rsidR="008424C9" w14:paraId="2777DCAB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84F59D4" w14:textId="77777777" w:rsidR="008424C9" w:rsidRDefault="00000000">
            <w:r>
              <w:rPr>
                <w:b/>
                <w:sz w:val="18"/>
              </w:rPr>
              <w:t>Record preservation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35D6A2" w14:textId="77777777" w:rsidR="008424C9" w:rsidRDefault="00000000">
            <w:r>
              <w:rPr>
                <w:sz w:val="18"/>
              </w:rPr>
              <w:t>All GrayBoard student records migrated with full integrity (counts reconcile)</w:t>
            </w:r>
          </w:p>
        </w:tc>
      </w:tr>
      <w:tr w:rsidR="008424C9" w14:paraId="40556795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C596177" w14:textId="77777777" w:rsidR="008424C9" w:rsidRDefault="00000000">
            <w:r>
              <w:rPr>
                <w:b/>
                <w:sz w:val="18"/>
              </w:rPr>
              <w:t>Availability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BFCE7CC" w14:textId="77777777" w:rsidR="008424C9" w:rsidRDefault="00000000">
            <w:r>
              <w:rPr>
                <w:sz w:val="18"/>
              </w:rPr>
              <w:t>≥ 99% (a meaningful step up from the degrading GrayBoard)</w:t>
            </w:r>
          </w:p>
        </w:tc>
      </w:tr>
      <w:tr w:rsidR="008424C9" w14:paraId="2E3C535D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739D3E" w14:textId="77777777" w:rsidR="008424C9" w:rsidRDefault="00000000">
            <w:r>
              <w:rPr>
                <w:b/>
                <w:sz w:val="18"/>
              </w:rPr>
              <w:t>Accessibility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640C66" w14:textId="77777777" w:rsidR="008424C9" w:rsidRDefault="00000000">
            <w:r>
              <w:rPr>
                <w:sz w:val="18"/>
              </w:rPr>
              <w:t>WCAG 2.1 Level AA (Disability Discrimination Act 1992)</w:t>
            </w:r>
          </w:p>
        </w:tc>
      </w:tr>
      <w:tr w:rsidR="008424C9" w14:paraId="570B9844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B56D400" w14:textId="77777777" w:rsidR="008424C9" w:rsidRDefault="00000000">
            <w:r>
              <w:rPr>
                <w:b/>
                <w:sz w:val="18"/>
              </w:rPr>
              <w:t>Integrations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0FED33" w14:textId="77777777" w:rsidR="008424C9" w:rsidRDefault="00000000">
            <w:r>
              <w:rPr>
                <w:sz w:val="18"/>
              </w:rPr>
              <w:t>Active Directory SSO · Office 365 SMTP · AVETMISS/ASQA export · LDAP user groups</w:t>
            </w:r>
          </w:p>
        </w:tc>
      </w:tr>
      <w:tr w:rsidR="008424C9" w14:paraId="69B662F1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2DD4144" w14:textId="77777777" w:rsidR="008424C9" w:rsidRDefault="00000000">
            <w:r>
              <w:rPr>
                <w:b/>
                <w:sz w:val="18"/>
              </w:rPr>
              <w:t>Performance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1DC25E" w14:textId="77777777" w:rsidR="008424C9" w:rsidRDefault="00000000">
            <w:r>
              <w:rPr>
                <w:sz w:val="18"/>
              </w:rPr>
              <w:t>Match or exceed GrayBoard, including ~3× concurrent load at end-of-term peaks</w:t>
            </w:r>
          </w:p>
        </w:tc>
      </w:tr>
      <w:tr w:rsidR="008424C9" w14:paraId="6B0C827B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FEACBE" w14:textId="77777777" w:rsidR="008424C9" w:rsidRDefault="00000000">
            <w:r>
              <w:rPr>
                <w:b/>
                <w:sz w:val="18"/>
              </w:rPr>
              <w:t>Vendor support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935ABCD" w14:textId="77777777" w:rsidR="008424C9" w:rsidRDefault="00000000">
            <w:r>
              <w:rPr>
                <w:sz w:val="18"/>
              </w:rPr>
              <w:t>Severity-1 response ≤ 4 h (teaching hours) / ≤ 8 h (outside)</w:t>
            </w:r>
          </w:p>
        </w:tc>
      </w:tr>
      <w:tr w:rsidR="008424C9" w14:paraId="2F96434E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9F68C90" w14:textId="77777777" w:rsidR="008424C9" w:rsidRDefault="00000000">
            <w:r>
              <w:rPr>
                <w:b/>
                <w:sz w:val="18"/>
              </w:rPr>
              <w:t>Cutover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27B4F18" w14:textId="77777777" w:rsidR="008424C9" w:rsidRDefault="00000000">
            <w:r>
              <w:rPr>
                <w:sz w:val="18"/>
              </w:rPr>
              <w:t>During the December–January teaching break; training delivered before cutover</w:t>
            </w:r>
          </w:p>
        </w:tc>
      </w:tr>
    </w:tbl>
    <w:p w14:paraId="32A0DD48" w14:textId="77777777" w:rsidR="008424C9" w:rsidRDefault="008424C9"/>
    <w:p w14:paraId="6055D3BE" w14:textId="77777777" w:rsidR="008424C9" w:rsidRDefault="00000000">
      <w:pPr>
        <w:pStyle w:val="Heading1"/>
      </w:pPr>
      <w:bookmarkStart w:id="7" w:name="_Toc231219712"/>
      <w:r>
        <w:lastRenderedPageBreak/>
        <w:t>3. Review of Existing Architecture</w:t>
      </w:r>
      <w:bookmarkEnd w:id="7"/>
    </w:p>
    <w:p w14:paraId="57A90FE4" w14:textId="77777777" w:rsidR="008424C9" w:rsidRDefault="00000000">
      <w:r>
        <w:rPr>
          <w:b/>
          <w:color w:val="C5613B"/>
        </w:rPr>
        <w:t>Not applicable — this is a replacement, not a hardening of an existing system — GrayBoard is decommissioned, not extended. The assessment of the legacy GrayBoard platform is in the LMS Replacement Business Case.</w:t>
      </w:r>
    </w:p>
    <w:p w14:paraId="0BD37EF0" w14:textId="77777777" w:rsidR="008424C9" w:rsidRDefault="00000000">
      <w:pPr>
        <w:pStyle w:val="Heading1"/>
      </w:pPr>
      <w:bookmarkStart w:id="8" w:name="_Toc231219713"/>
      <w:r>
        <w:t>4. Architecture Design</w:t>
      </w:r>
      <w:bookmarkEnd w:id="8"/>
    </w:p>
    <w:p w14:paraId="4BB9803F" w14:textId="77777777" w:rsidR="008424C9" w:rsidRDefault="00000000">
      <w:pPr>
        <w:pStyle w:val="Heading3"/>
      </w:pPr>
      <w:bookmarkStart w:id="9" w:name="_Toc231219714"/>
      <w:r>
        <w:t>4.1 Assumptions and constraints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3402"/>
      </w:tblGrid>
      <w:tr w:rsidR="008424C9" w14:paraId="4BFCAC3D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679E088" w14:textId="77777777" w:rsidR="008424C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CA78D9C" w14:textId="77777777" w:rsidR="008424C9" w:rsidRDefault="00000000"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2F06919" w14:textId="77777777" w:rsidR="008424C9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8424C9" w14:paraId="114EC54A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6876EE" w14:textId="77777777" w:rsidR="008424C9" w:rsidRDefault="00000000">
            <w:r>
              <w:rPr>
                <w:b/>
                <w:sz w:val="18"/>
              </w:rPr>
              <w:t>A1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DA748FA" w14:textId="77777777" w:rsidR="008424C9" w:rsidRDefault="00000000">
            <w:r>
              <w:rPr>
                <w:sz w:val="18"/>
              </w:rPr>
              <w:t>Deployed on-premises at the Cremorne campus (current operating model)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5A7615B" w14:textId="77777777" w:rsidR="008424C9" w:rsidRDefault="00000000">
            <w:r>
              <w:rPr>
                <w:sz w:val="18"/>
              </w:rPr>
              <w:t>Role Brief</w:t>
            </w:r>
          </w:p>
        </w:tc>
      </w:tr>
      <w:tr w:rsidR="008424C9" w14:paraId="1DA57D90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F36A92" w14:textId="77777777" w:rsidR="008424C9" w:rsidRDefault="00000000">
            <w:r>
              <w:rPr>
                <w:b/>
                <w:sz w:val="18"/>
              </w:rPr>
              <w:t>A2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64C2FD7" w14:textId="77777777" w:rsidR="008424C9" w:rsidRDefault="00000000">
            <w:r>
              <w:rPr>
                <w:sz w:val="18"/>
              </w:rPr>
              <w:t>Windows Server 2016 application-hosting standard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3D42BEA" w14:textId="77777777" w:rsidR="008424C9" w:rsidRDefault="00000000">
            <w:r>
              <w:rPr>
                <w:sz w:val="18"/>
              </w:rPr>
              <w:t>Replacement Requirements</w:t>
            </w:r>
          </w:p>
        </w:tc>
      </w:tr>
      <w:tr w:rsidR="008424C9" w14:paraId="2F890F37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0CEB0B6" w14:textId="77777777" w:rsidR="008424C9" w:rsidRDefault="00000000">
            <w:r>
              <w:rPr>
                <w:b/>
                <w:sz w:val="18"/>
              </w:rPr>
              <w:t>A3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5E272F" w14:textId="77777777" w:rsidR="008424C9" w:rsidRDefault="00000000">
            <w:r>
              <w:rPr>
                <w:sz w:val="18"/>
              </w:rPr>
              <w:t>All GrayBoard student records must be preserved with integrity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B1213A8" w14:textId="77777777" w:rsidR="008424C9" w:rsidRDefault="00000000">
            <w:r>
              <w:rPr>
                <w:sz w:val="18"/>
              </w:rPr>
              <w:t>Standards for RTOs 2015</w:t>
            </w:r>
          </w:p>
        </w:tc>
      </w:tr>
      <w:tr w:rsidR="008424C9" w14:paraId="1FC999F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8197C22" w14:textId="77777777" w:rsidR="008424C9" w:rsidRDefault="00000000">
            <w:r>
              <w:rPr>
                <w:b/>
                <w:sz w:val="18"/>
              </w:rPr>
              <w:t>A4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BC054F" w14:textId="77777777" w:rsidR="008424C9" w:rsidRDefault="00000000">
            <w:r>
              <w:rPr>
                <w:sz w:val="18"/>
              </w:rPr>
              <w:t>Authentication via Active Directory; preserve LDAP group structures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24832F" w14:textId="77777777" w:rsidR="008424C9" w:rsidRDefault="00000000">
            <w:r>
              <w:rPr>
                <w:sz w:val="18"/>
              </w:rPr>
              <w:t>Replacement Requirements</w:t>
            </w:r>
          </w:p>
        </w:tc>
      </w:tr>
      <w:tr w:rsidR="008424C9" w14:paraId="68DEF9B4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243DD3" w14:textId="77777777" w:rsidR="008424C9" w:rsidRDefault="00000000">
            <w:r>
              <w:rPr>
                <w:b/>
                <w:sz w:val="18"/>
              </w:rPr>
              <w:t>A5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D6477C1" w14:textId="77777777" w:rsidR="008424C9" w:rsidRDefault="00000000">
            <w:r>
              <w:rPr>
                <w:sz w:val="18"/>
              </w:rPr>
              <w:t>Cutover confined to the December–January teaching break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253187B" w14:textId="77777777" w:rsidR="008424C9" w:rsidRDefault="00000000">
            <w:r>
              <w:rPr>
                <w:sz w:val="18"/>
              </w:rPr>
              <w:t>Replacement Requirements</w:t>
            </w:r>
          </w:p>
        </w:tc>
      </w:tr>
    </w:tbl>
    <w:p w14:paraId="4D1E521F" w14:textId="77777777" w:rsidR="008424C9" w:rsidRDefault="008424C9"/>
    <w:p w14:paraId="1F414009" w14:textId="77777777" w:rsidR="008424C9" w:rsidRDefault="00000000">
      <w:pPr>
        <w:pStyle w:val="Heading3"/>
      </w:pPr>
      <w:bookmarkStart w:id="10" w:name="_Toc231219715"/>
      <w:r>
        <w:t>4.2 Deployment environment</w:t>
      </w:r>
      <w:bookmarkEnd w:id="10"/>
    </w:p>
    <w:p w14:paraId="25426BC4" w14:textId="77777777" w:rsidR="008424C9" w:rsidRDefault="00000000">
      <w:r>
        <w:t>The DOODLE server is deployed in the YAT Cremorne campus computer room — physically secured, air-conditioned, UPS-protected — consistent with the existing ICT environment. It sits in the staff network zone, with student-zone access to the LMS application governed by Active Directory permissions.</w:t>
      </w:r>
    </w:p>
    <w:p w14:paraId="002D1786" w14:textId="77777777" w:rsidR="008424C9" w:rsidRDefault="00000000">
      <w:pPr>
        <w:pStyle w:val="Heading3"/>
      </w:pPr>
      <w:bookmarkStart w:id="11" w:name="_Toc231219716"/>
      <w:r>
        <w:t>4.3 Identity and access</w:t>
      </w:r>
      <w:bookmarkEnd w:id="11"/>
    </w:p>
    <w:p w14:paraId="5CEC1092" w14:textId="77777777" w:rsidR="008424C9" w:rsidRDefault="00000000">
      <w:pPr>
        <w:pStyle w:val="ListBullet"/>
      </w:pPr>
      <w:r>
        <w:t>DOODLE authenticates against Active Directory via LDAP bind — single sign-on for staff and students.</w:t>
      </w:r>
    </w:p>
    <w:p w14:paraId="6744A746" w14:textId="77777777" w:rsidR="008424C9" w:rsidRDefault="00000000">
      <w:pPr>
        <w:pStyle w:val="ListBullet"/>
      </w:pPr>
      <w:r>
        <w:t>Existing LDAP user-group structures are preserved (per the User Access Policy in force).</w:t>
      </w:r>
    </w:p>
    <w:p w14:paraId="4FD228C8" w14:textId="77777777" w:rsidR="008424C9" w:rsidRDefault="00000000">
      <w:pPr>
        <w:pStyle w:val="ListBullet"/>
      </w:pPr>
      <w:r>
        <w:t>MFA for staff with grading or course-management roles, per the User Access Policy.</w:t>
      </w:r>
    </w:p>
    <w:p w14:paraId="4C736044" w14:textId="77777777" w:rsidR="008424C9" w:rsidRDefault="00000000">
      <w:pPr>
        <w:pStyle w:val="Heading3"/>
      </w:pPr>
      <w:bookmarkStart w:id="12" w:name="_Toc231219717"/>
      <w:r>
        <w:t>4.4 Network</w:t>
      </w:r>
      <w:bookmarkEnd w:id="12"/>
    </w:p>
    <w:p w14:paraId="0140E1DB" w14:textId="77777777" w:rsidR="008424C9" w:rsidRDefault="00000000">
      <w:pPr>
        <w:pStyle w:val="ListBullet"/>
      </w:pPr>
      <w:r>
        <w:t>The server uses the redundant campus network (dual NICs) with no single point of failure at the network layer.</w:t>
      </w:r>
    </w:p>
    <w:p w14:paraId="3125372C" w14:textId="77777777" w:rsidR="008424C9" w:rsidRDefault="00000000">
      <w:pPr>
        <w:pStyle w:val="ListBullet"/>
      </w:pPr>
      <w:r>
        <w:t>Students reach the LMS across the zone boundary under AD permissions; staff reach it from the staff zone.</w:t>
      </w:r>
    </w:p>
    <w:p w14:paraId="7BC257B1" w14:textId="77777777" w:rsidR="008424C9" w:rsidRDefault="00000000">
      <w:pPr>
        <w:pStyle w:val="ListBullet"/>
      </w:pPr>
      <w:r>
        <w:t>Office 365 SMTP relay for LMS notifications; outbound access for vendor updates via the campus firewall.</w:t>
      </w:r>
    </w:p>
    <w:p w14:paraId="69AB1C4B" w14:textId="77777777" w:rsidR="008424C9" w:rsidRDefault="00000000">
      <w:pPr>
        <w:pStyle w:val="Heading3"/>
      </w:pPr>
      <w:bookmarkStart w:id="13" w:name="_Toc231219718"/>
      <w:r>
        <w:t>4.5 Compute (server)</w:t>
      </w:r>
      <w:bookmarkEnd w:id="13"/>
    </w:p>
    <w:p w14:paraId="64695C8F" w14:textId="77777777" w:rsidR="008424C9" w:rsidRDefault="00000000">
      <w:pPr>
        <w:pStyle w:val="ListBullet"/>
      </w:pPr>
      <w:r>
        <w:t>A new mid-range enterprise server (dual PSU, RAID-protected disks), running Windows Server 2016, hosts DOODLE and its MySQL database.</w:t>
      </w:r>
    </w:p>
    <w:p w14:paraId="3910C8B2" w14:textId="77777777" w:rsidR="008424C9" w:rsidRDefault="00000000">
      <w:pPr>
        <w:pStyle w:val="ListBullet"/>
      </w:pPr>
      <w:r>
        <w:t>Sized to match or exceed GrayBoard's performance, including the ~3× concurrent load during end-of-term assessment windows.</w:t>
      </w:r>
    </w:p>
    <w:p w14:paraId="53F019F9" w14:textId="77777777" w:rsidR="008424C9" w:rsidRDefault="00000000">
      <w:pPr>
        <w:pStyle w:val="Heading3"/>
      </w:pPr>
      <w:bookmarkStart w:id="14" w:name="_Toc231219719"/>
      <w:r>
        <w:t>4.6 Load balancing</w:t>
      </w:r>
      <w:bookmarkEnd w:id="14"/>
    </w:p>
    <w:p w14:paraId="3D213FF9" w14:textId="77777777" w:rsidR="008424C9" w:rsidRDefault="00000000">
      <w:r>
        <w:rPr>
          <w:b/>
          <w:color w:val="C5613B"/>
        </w:rPr>
        <w:t>Not applicable — single-server on-premises deployment — no load balancer in scope (this is not a horizontally-scaled or highly-available design).</w:t>
      </w:r>
    </w:p>
    <w:p w14:paraId="3F9FF71E" w14:textId="77777777" w:rsidR="008424C9" w:rsidRDefault="00000000">
      <w:pPr>
        <w:pStyle w:val="Heading3"/>
      </w:pPr>
      <w:bookmarkStart w:id="15" w:name="_Toc231219720"/>
      <w:r>
        <w:lastRenderedPageBreak/>
        <w:t>4.7 Database</w:t>
      </w:r>
      <w:bookmarkEnd w:id="15"/>
    </w:p>
    <w:p w14:paraId="76D8148F" w14:textId="77777777" w:rsidR="008424C9" w:rsidRDefault="00000000">
      <w:pPr>
        <w:pStyle w:val="ListBullet"/>
      </w:pPr>
      <w:r>
        <w:t>MySQL on the application server (DOODLE's supported database); engine version confirmed against DOODLE's compatibility matrix.</w:t>
      </w:r>
    </w:p>
    <w:p w14:paraId="5A99A9E8" w14:textId="77777777" w:rsidR="008424C9" w:rsidRDefault="00000000">
      <w:pPr>
        <w:pStyle w:val="ListBullet"/>
      </w:pPr>
      <w:r>
        <w:t>Populated by migrating the student records from the legacy GrayBoard LMS (see §5), with post-migration reconciliation.</w:t>
      </w:r>
    </w:p>
    <w:p w14:paraId="54182224" w14:textId="77777777" w:rsidR="008424C9" w:rsidRDefault="00000000">
      <w:pPr>
        <w:pStyle w:val="Heading3"/>
      </w:pPr>
      <w:bookmarkStart w:id="16" w:name="_Toc231219721"/>
      <w:r>
        <w:t>4.8 Storage</w:t>
      </w:r>
      <w:bookmarkEnd w:id="16"/>
    </w:p>
    <w:p w14:paraId="3CE29865" w14:textId="77777777" w:rsidR="008424C9" w:rsidRDefault="00000000">
      <w:pPr>
        <w:pStyle w:val="ListBullet"/>
      </w:pPr>
      <w:r>
        <w:t>RAID-protected local disk for the OS, the DOODLE application, and the MySQL database.</w:t>
      </w:r>
    </w:p>
    <w:p w14:paraId="5BFD21F2" w14:textId="77777777" w:rsidR="008424C9" w:rsidRDefault="00000000">
      <w:pPr>
        <w:pStyle w:val="ListBullet"/>
      </w:pPr>
      <w:r>
        <w:t>The campus NAS (RAID-5) holds course attachments, student submissions, and backup copies.</w:t>
      </w:r>
    </w:p>
    <w:p w14:paraId="190C3727" w14:textId="77777777" w:rsidR="008424C9" w:rsidRDefault="00000000">
      <w:pPr>
        <w:pStyle w:val="Heading3"/>
      </w:pPr>
      <w:bookmarkStart w:id="17" w:name="_Toc231219722"/>
      <w:r>
        <w:t>4.9 Security</w:t>
      </w:r>
      <w:bookmarkEnd w:id="17"/>
    </w:p>
    <w:p w14:paraId="04AC9EC6" w14:textId="77777777" w:rsidR="008424C9" w:rsidRDefault="00000000">
      <w:pPr>
        <w:pStyle w:val="ListBullet"/>
      </w:pPr>
      <w:r>
        <w:t>Active Directory permissions and the two-zone separation control access; antivirus/EDR on the server.</w:t>
      </w:r>
    </w:p>
    <w:p w14:paraId="6D53CFF8" w14:textId="77777777" w:rsidR="008424C9" w:rsidRDefault="00000000">
      <w:pPr>
        <w:pStyle w:val="ListBullet"/>
      </w:pPr>
      <w:r>
        <w:t>HTTPS for LMS application traffic; TLS for the MySQL connection.</w:t>
      </w:r>
    </w:p>
    <w:p w14:paraId="435E4638" w14:textId="77777777" w:rsidR="008424C9" w:rsidRDefault="00000000">
      <w:pPr>
        <w:pStyle w:val="ListBullet"/>
      </w:pPr>
      <w:r>
        <w:t>WCAG 2.1 Level AA conformance at the application layer (a DOODLE selection criterion).</w:t>
      </w:r>
    </w:p>
    <w:p w14:paraId="12B8A631" w14:textId="77777777" w:rsidR="008424C9" w:rsidRDefault="00000000">
      <w:pPr>
        <w:pStyle w:val="Heading3"/>
      </w:pPr>
      <w:bookmarkStart w:id="18" w:name="_Toc231219723"/>
      <w:r>
        <w:t>4.10 Monitoring</w:t>
      </w:r>
      <w:bookmarkEnd w:id="18"/>
    </w:p>
    <w:p w14:paraId="50CC6317" w14:textId="77777777" w:rsidR="008424C9" w:rsidRDefault="00000000">
      <w:r>
        <w:t>The existing YAT system-management and monitoring server tracks the DOODLE server's health and runs the nightly backups; availability is tracked against the ≥ 99% target.</w:t>
      </w:r>
    </w:p>
    <w:p w14:paraId="4C025986" w14:textId="77777777" w:rsidR="008424C9" w:rsidRDefault="00000000">
      <w:pPr>
        <w:pStyle w:val="Heading3"/>
      </w:pPr>
      <w:bookmarkStart w:id="19" w:name="_Toc231219724"/>
      <w:r>
        <w:t>4.11 Naming and asset conventions</w:t>
      </w:r>
      <w:bookmarkEnd w:id="19"/>
    </w:p>
    <w:p w14:paraId="1131404D" w14:textId="77777777" w:rsidR="008424C9" w:rsidRDefault="00000000">
      <w:r>
        <w:t>The server and related assets are recorded in the YAT ICT asset register under the standard naming and ownership conventions.</w:t>
      </w:r>
    </w:p>
    <w:p w14:paraId="297C7C8D" w14:textId="77777777" w:rsidR="008424C9" w:rsidRDefault="00000000">
      <w:pPr>
        <w:pStyle w:val="Heading3"/>
      </w:pPr>
      <w:bookmarkStart w:id="20" w:name="_Toc231219725"/>
      <w:r>
        <w:t>4.12 Backup</w:t>
      </w:r>
      <w:bookmarkEnd w:id="20"/>
    </w:p>
    <w:p w14:paraId="27C2F801" w14:textId="77777777" w:rsidR="008424C9" w:rsidRDefault="00000000">
      <w:pPr>
        <w:pStyle w:val="ListBullet"/>
      </w:pPr>
      <w:r>
        <w:t>Nightly backup of the DOODLE database and application data to the system-management server, with offsite tape rotation — aligned to the existing Backup and Recovery Process.</w:t>
      </w:r>
    </w:p>
    <w:p w14:paraId="7DB0FC7A" w14:textId="77777777" w:rsidR="008424C9" w:rsidRDefault="00000000">
      <w:pPr>
        <w:pStyle w:val="ListBullet"/>
      </w:pPr>
      <w:r>
        <w:t>GrayBoard is retained (read-only) until acceptance, as the migration rollback position (see §5).</w:t>
      </w:r>
    </w:p>
    <w:p w14:paraId="09D2C46B" w14:textId="77777777" w:rsidR="008424C9" w:rsidRDefault="00000000">
      <w:pPr>
        <w:pStyle w:val="Heading3"/>
      </w:pPr>
      <w:bookmarkStart w:id="21" w:name="_Toc231219726"/>
      <w:r>
        <w:t>4.13 Recovery objectives</w:t>
      </w:r>
      <w:bookmarkEnd w:id="21"/>
    </w:p>
    <w:p w14:paraId="75C5E627" w14:textId="77777777" w:rsidR="008424C9" w:rsidRDefault="00000000">
      <w:r>
        <w:t>Recovery is backup-based: nightly backups give an RPO of up to one day, with restore from the system-management server or offsite tape. The design targets ≥ 99% availability — a step up from the degrading GrayBoard.</w:t>
      </w:r>
    </w:p>
    <w:p w14:paraId="441B6998" w14:textId="77777777" w:rsidR="008424C9" w:rsidRDefault="00000000">
      <w:pPr>
        <w:pStyle w:val="Heading3"/>
      </w:pPr>
      <w:bookmarkStart w:id="22" w:name="_Toc231219727"/>
      <w:r>
        <w:t>4.14 Components requiring vertical scaling</w:t>
      </w:r>
      <w:bookmarkEnd w:id="22"/>
    </w:p>
    <w:p w14:paraId="6AAEB6C5" w14:textId="77777777" w:rsidR="008424C9" w:rsidRDefault="00000000">
      <w:r>
        <w:t>The server is provisioned with headroom for growth; storage on the NAS is expandable. A future capacity increase is a server resource upgrade in a maintenance window.</w:t>
      </w:r>
    </w:p>
    <w:p w14:paraId="4BA69981" w14:textId="77777777" w:rsidR="008424C9" w:rsidRDefault="00000000">
      <w:pPr>
        <w:pStyle w:val="Heading3"/>
      </w:pPr>
      <w:bookmarkStart w:id="23" w:name="_Toc231219728"/>
      <w:r>
        <w:t>4.15 Single points of failure removed</w:t>
      </w:r>
      <w:bookmarkEnd w:id="23"/>
    </w:p>
    <w:p w14:paraId="515BBFF5" w14:textId="77777777" w:rsidR="008424C9" w:rsidRDefault="00000000">
      <w:r>
        <w:rPr>
          <w:b/>
          <w:color w:val="C5613B"/>
        </w:rPr>
        <w:t>Not applicable — this is a supported single-server replacement, not a high-availability design; resilience beyond the existing campus posture (redundant network, RAID, UPS) is out of scope — cloud HA is noted as a future consideration.</w:t>
      </w:r>
    </w:p>
    <w:p w14:paraId="47DFE887" w14:textId="77777777" w:rsidR="008424C9" w:rsidRDefault="00000000">
      <w:pPr>
        <w:pStyle w:val="Heading3"/>
      </w:pPr>
      <w:bookmarkStart w:id="24" w:name="_Toc231219729"/>
      <w:r>
        <w:t>4.16 Configuration decisions left to the implementer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8424C9" w14:paraId="276D011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3E86AAA" w14:textId="77777777" w:rsidR="008424C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65103FA" w14:textId="77777777" w:rsidR="008424C9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D127059" w14:textId="77777777" w:rsidR="008424C9" w:rsidRDefault="00000000"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 w:rsidR="008424C9" w14:paraId="37BA599C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BCEB0E2" w14:textId="77777777" w:rsidR="008424C9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64A16C" w14:textId="77777777" w:rsidR="008424C9" w:rsidRDefault="00000000">
            <w:r>
              <w:rPr>
                <w:sz w:val="18"/>
              </w:rPr>
              <w:t>Server specification (CPU / RAM / disk)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691857A" w14:textId="77777777" w:rsidR="008424C9" w:rsidRDefault="00000000">
            <w:r>
              <w:rPr>
                <w:sz w:val="18"/>
              </w:rPr>
              <w:t>Size against the GrayBoard performance baseline + peak load</w:t>
            </w:r>
          </w:p>
        </w:tc>
      </w:tr>
      <w:tr w:rsidR="008424C9" w14:paraId="2143085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0C89AC" w14:textId="77777777" w:rsidR="008424C9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30A305A" w14:textId="77777777" w:rsidR="008424C9" w:rsidRDefault="00000000">
            <w:r>
              <w:rPr>
                <w:sz w:val="18"/>
              </w:rPr>
              <w:t>MySQL engine version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EDAE43" w14:textId="77777777" w:rsidR="008424C9" w:rsidRDefault="00000000">
            <w:r>
              <w:rPr>
                <w:sz w:val="18"/>
              </w:rPr>
              <w:t>Confirm against the DOODLE compatibility matrix</w:t>
            </w:r>
          </w:p>
        </w:tc>
      </w:tr>
      <w:tr w:rsidR="008424C9" w14:paraId="4ADCF66E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3A4072A" w14:textId="77777777" w:rsidR="008424C9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B39F03" w14:textId="77777777" w:rsidR="008424C9" w:rsidRDefault="00000000">
            <w:r>
              <w:rPr>
                <w:sz w:val="18"/>
              </w:rPr>
              <w:t>Storage sizing (local + NAS)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3E81E3E" w14:textId="77777777" w:rsidR="008424C9" w:rsidRDefault="00000000">
            <w:r>
              <w:rPr>
                <w:sz w:val="18"/>
              </w:rPr>
              <w:t>Compute from the migrated data footprint + growth</w:t>
            </w:r>
          </w:p>
        </w:tc>
      </w:tr>
      <w:tr w:rsidR="008424C9" w14:paraId="7CF5677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E6C5DC" w14:textId="77777777" w:rsidR="008424C9" w:rsidRDefault="00000000">
            <w:r>
              <w:rPr>
                <w:b/>
                <w:sz w:val="18"/>
              </w:rPr>
              <w:lastRenderedPageBreak/>
              <w:t>C4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4151FA" w14:textId="77777777" w:rsidR="008424C9" w:rsidRDefault="00000000">
            <w:r>
              <w:rPr>
                <w:sz w:val="18"/>
              </w:rPr>
              <w:t>Backup schedule specifics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5F2C17A" w14:textId="77777777" w:rsidR="008424C9" w:rsidRDefault="00000000">
            <w:r>
              <w:rPr>
                <w:sz w:val="18"/>
              </w:rPr>
              <w:t>Align with the existing Backup and Recovery Process windows</w:t>
            </w:r>
          </w:p>
        </w:tc>
      </w:tr>
    </w:tbl>
    <w:p w14:paraId="6D8F5410" w14:textId="77777777" w:rsidR="008424C9" w:rsidRDefault="008424C9"/>
    <w:p w14:paraId="2E98D230" w14:textId="77777777" w:rsidR="008424C9" w:rsidRDefault="00000000">
      <w:pPr>
        <w:pStyle w:val="Heading1"/>
      </w:pPr>
      <w:bookmarkStart w:id="25" w:name="_Toc231219730"/>
      <w:r>
        <w:t>5. Implementation Sequencing</w:t>
      </w:r>
      <w:bookmarkEnd w:id="25"/>
    </w:p>
    <w:p w14:paraId="37C45654" w14:textId="77777777" w:rsidR="008424C9" w:rsidRDefault="00000000">
      <w:r>
        <w:t>The replacement is a change to a live service — GrayBoard is in use until cutover — so the sequence and rollback matter. The work is confined to the December–January teaching break, with GrayBoard retained read-only as the rollback position until acceptance.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948"/>
        <w:gridCol w:w="1701"/>
        <w:gridCol w:w="1984"/>
        <w:gridCol w:w="1984"/>
      </w:tblGrid>
      <w:tr w:rsidR="008424C9" w14:paraId="7EBF8AD9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23094A9" w14:textId="77777777" w:rsidR="008424C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CC3B717" w14:textId="77777777" w:rsidR="008424C9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B53C0D5" w14:textId="77777777" w:rsidR="008424C9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7195CD4" w14:textId="77777777" w:rsidR="008424C9" w:rsidRDefault="00000000">
            <w:r>
              <w:rPr>
                <w:b/>
                <w:color w:val="FFFFFF"/>
                <w:sz w:val="18"/>
              </w:rPr>
              <w:t>Verification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30B2CB9" w14:textId="77777777" w:rsidR="008424C9" w:rsidRDefault="00000000">
            <w:r>
              <w:rPr>
                <w:b/>
                <w:color w:val="FFFFFF"/>
                <w:sz w:val="18"/>
              </w:rPr>
              <w:t>Rollback</w:t>
            </w:r>
          </w:p>
        </w:tc>
      </w:tr>
      <w:tr w:rsidR="008424C9" w14:paraId="32B56682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3E9847" w14:textId="77777777" w:rsidR="008424C9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D648F92" w14:textId="77777777" w:rsidR="008424C9" w:rsidRDefault="00000000">
            <w:r>
              <w:rPr>
                <w:sz w:val="18"/>
              </w:rPr>
              <w:t>Provision and harden the server; install Windows Server 2016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5E49B39" w14:textId="77777777" w:rsidR="008424C9" w:rsidRDefault="00000000">
            <w:r>
              <w:rPr>
                <w:sz w:val="18"/>
              </w:rPr>
              <w:t>None (parallel)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23A29D" w14:textId="77777777" w:rsidR="008424C9" w:rsidRDefault="00000000">
            <w:r>
              <w:rPr>
                <w:sz w:val="18"/>
              </w:rPr>
              <w:t>Server build checklist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2230C2" w14:textId="77777777" w:rsidR="008424C9" w:rsidRDefault="00000000">
            <w:r>
              <w:rPr>
                <w:sz w:val="18"/>
              </w:rPr>
              <w:t>n/a</w:t>
            </w:r>
          </w:p>
        </w:tc>
      </w:tr>
      <w:tr w:rsidR="008424C9" w14:paraId="62F2415D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2A4F82" w14:textId="77777777" w:rsidR="008424C9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39169B" w14:textId="77777777" w:rsidR="008424C9" w:rsidRDefault="00000000">
            <w:r>
              <w:rPr>
                <w:sz w:val="18"/>
              </w:rPr>
              <w:t>Install and configure DOODLE; wire AD / O365 / AVETMISS integrations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24ECD6" w14:textId="77777777" w:rsidR="008424C9" w:rsidRDefault="00000000">
            <w:r>
              <w:rPr>
                <w:sz w:val="18"/>
              </w:rPr>
              <w:t>None (parallel)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E9E8DE1" w14:textId="77777777" w:rsidR="008424C9" w:rsidRDefault="00000000">
            <w:r>
              <w:rPr>
                <w:sz w:val="18"/>
              </w:rPr>
              <w:t>Integration tests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3B5DD29" w14:textId="77777777" w:rsidR="008424C9" w:rsidRDefault="00000000">
            <w:r>
              <w:rPr>
                <w:sz w:val="18"/>
              </w:rPr>
              <w:t>n/a</w:t>
            </w:r>
          </w:p>
        </w:tc>
      </w:tr>
      <w:tr w:rsidR="008424C9" w14:paraId="24FDF8E9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2C273F7" w14:textId="77777777" w:rsidR="008424C9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E782C6" w14:textId="77777777" w:rsidR="008424C9" w:rsidRDefault="00000000">
            <w:r>
              <w:rPr>
                <w:sz w:val="18"/>
              </w:rPr>
              <w:t>Migrate GrayBoard student records; reconcile counts + sample fidelity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490E10A" w14:textId="77777777" w:rsidR="008424C9" w:rsidRDefault="00000000">
            <w:r>
              <w:rPr>
                <w:sz w:val="18"/>
              </w:rPr>
              <w:t>None (parallel)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1617D3" w14:textId="77777777" w:rsidR="008424C9" w:rsidRDefault="00000000">
            <w:r>
              <w:rPr>
                <w:sz w:val="18"/>
              </w:rPr>
              <w:t>Record reconciliation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B9CAF4D" w14:textId="77777777" w:rsidR="008424C9" w:rsidRDefault="00000000">
            <w:r>
              <w:rPr>
                <w:sz w:val="18"/>
              </w:rPr>
              <w:t>Re-run migration</w:t>
            </w:r>
          </w:p>
        </w:tc>
      </w:tr>
      <w:tr w:rsidR="008424C9" w14:paraId="117E3DF7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42D79D" w14:textId="77777777" w:rsidR="008424C9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567B20" w14:textId="77777777" w:rsidR="008424C9" w:rsidRDefault="00000000">
            <w:r>
              <w:rPr>
                <w:sz w:val="18"/>
              </w:rPr>
              <w:t>Parallel-run DOODLE alongside GrayBoard; deliver staff training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BE5358" w14:textId="77777777" w:rsidR="008424C9" w:rsidRDefault="00000000">
            <w:r>
              <w:rPr>
                <w:sz w:val="18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900CD7" w14:textId="77777777" w:rsidR="008424C9" w:rsidRDefault="00000000">
            <w:r>
              <w:rPr>
                <w:sz w:val="18"/>
              </w:rPr>
              <w:t>Acceptance testing; trained staff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A4984F4" w14:textId="77777777" w:rsidR="008424C9" w:rsidRDefault="00000000">
            <w:r>
              <w:rPr>
                <w:sz w:val="18"/>
              </w:rPr>
              <w:t>Continue on GrayBoard</w:t>
            </w:r>
          </w:p>
        </w:tc>
      </w:tr>
      <w:tr w:rsidR="008424C9" w14:paraId="7EAA4F17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31BDE7C" w14:textId="77777777" w:rsidR="008424C9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F3305E6" w14:textId="77777777" w:rsidR="008424C9" w:rsidRDefault="00000000">
            <w:r>
              <w:rPr>
                <w:sz w:val="18"/>
              </w:rPr>
              <w:t>Cutover to DOODLE (Dec–Jan break); redirect users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3763400" w14:textId="77777777" w:rsidR="008424C9" w:rsidRDefault="00000000">
            <w:r>
              <w:rPr>
                <w:sz w:val="18"/>
              </w:rPr>
              <w:t>Planned downtime in break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8B5CFF9" w14:textId="77777777" w:rsidR="008424C9" w:rsidRDefault="00000000">
            <w:r>
              <w:rPr>
                <w:sz w:val="18"/>
              </w:rPr>
              <w:t>Smoke + acceptance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1F8538F" w14:textId="77777777" w:rsidR="008424C9" w:rsidRDefault="00000000">
            <w:r>
              <w:rPr>
                <w:sz w:val="18"/>
              </w:rPr>
              <w:t>Revert to GrayBoard</w:t>
            </w:r>
          </w:p>
        </w:tc>
      </w:tr>
      <w:tr w:rsidR="008424C9" w14:paraId="3637C84E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A923C2" w14:textId="77777777" w:rsidR="008424C9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CDB3CE" w14:textId="77777777" w:rsidR="008424C9" w:rsidRDefault="00000000">
            <w:r>
              <w:rPr>
                <w:sz w:val="18"/>
              </w:rPr>
              <w:t>Decommission GrayBoard after acceptance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B778FA5" w14:textId="77777777" w:rsidR="008424C9" w:rsidRDefault="00000000">
            <w:r>
              <w:rPr>
                <w:sz w:val="18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CE946B" w14:textId="77777777" w:rsidR="008424C9" w:rsidRDefault="00000000">
            <w:r>
              <w:rPr>
                <w:sz w:val="18"/>
              </w:rPr>
              <w:t>Sign-off received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20B7CB" w14:textId="77777777" w:rsidR="008424C9" w:rsidRDefault="00000000">
            <w:r>
              <w:rPr>
                <w:sz w:val="18"/>
              </w:rPr>
              <w:t>n/a</w:t>
            </w:r>
          </w:p>
        </w:tc>
      </w:tr>
    </w:tbl>
    <w:p w14:paraId="150C1ED9" w14:textId="77777777" w:rsidR="008424C9" w:rsidRDefault="008424C9"/>
    <w:p w14:paraId="0D081B64" w14:textId="77777777" w:rsidR="008424C9" w:rsidRDefault="00000000">
      <w:pPr>
        <w:pStyle w:val="Heading1"/>
      </w:pPr>
      <w:bookmarkStart w:id="26" w:name="_Toc231219731"/>
      <w:r>
        <w:t>6. Simulation and Verification Plan</w:t>
      </w:r>
      <w:bookmarkEnd w:id="26"/>
    </w:p>
    <w:p w14:paraId="0B0F736B" w14:textId="77777777" w:rsidR="008424C9" w:rsidRDefault="00000000">
      <w:r>
        <w:rPr>
          <w:b/>
          <w:color w:val="C5613B"/>
        </w:rPr>
        <w:t>Not applicable — no high-availability failure/resize simulation applies to this single-server on-premises design; verification (record reconciliation, performance baseline, accessibility audit) is documented in the Deployment Report's testing section.</w:t>
      </w:r>
    </w:p>
    <w:p w14:paraId="6ACB8A2A" w14:textId="77777777" w:rsidR="008424C9" w:rsidRDefault="00000000">
      <w:pPr>
        <w:pStyle w:val="Heading1"/>
      </w:pPr>
      <w:bookmarkStart w:id="27" w:name="_Toc231219732"/>
      <w:r>
        <w:t>7. Out of Scope</w:t>
      </w:r>
      <w:bookmarkEnd w:id="27"/>
    </w:p>
    <w:p w14:paraId="1D80533D" w14:textId="77777777" w:rsidR="008424C9" w:rsidRDefault="00000000">
      <w:pPr>
        <w:pStyle w:val="ListBullet"/>
      </w:pPr>
      <w:r>
        <w:t>Cloud hosting — a future consideration, not this engagement.</w:t>
      </w:r>
    </w:p>
    <w:p w14:paraId="5F0606E0" w14:textId="77777777" w:rsidR="008424C9" w:rsidRDefault="00000000">
      <w:pPr>
        <w:pStyle w:val="ListBullet"/>
      </w:pPr>
      <w:r>
        <w:t>Application-layer high availability / clustering.</w:t>
      </w:r>
    </w:p>
    <w:p w14:paraId="0542B6AA" w14:textId="77777777" w:rsidR="008424C9" w:rsidRDefault="00000000">
      <w:pPr>
        <w:pStyle w:val="ListBullet"/>
      </w:pPr>
      <w:r>
        <w:t>Ongoing operational support after acceptance of the Closure Pack (separately contracted).</w:t>
      </w:r>
    </w:p>
    <w:p w14:paraId="6B6651D3" w14:textId="77777777" w:rsidR="008424C9" w:rsidRDefault="00000000">
      <w:pPr>
        <w:pStyle w:val="Heading1"/>
      </w:pPr>
      <w:bookmarkStart w:id="28" w:name="_Toc231219733"/>
      <w:r>
        <w:t>8. References</w:t>
      </w:r>
      <w:bookmarkEnd w:id="28"/>
    </w:p>
    <w:p w14:paraId="4F5E0316" w14:textId="77777777" w:rsidR="008424C9" w:rsidRDefault="00000000">
      <w:pPr>
        <w:pStyle w:val="ListBullet"/>
      </w:pPr>
      <w:r>
        <w:t>LMS Replacement Requirements; Engagement Role Brief; ICT Environment Overview.</w:t>
      </w:r>
    </w:p>
    <w:p w14:paraId="64A95182" w14:textId="77777777" w:rsidR="008424C9" w:rsidRDefault="00000000">
      <w:pPr>
        <w:pStyle w:val="ListBullet"/>
      </w:pPr>
      <w:r>
        <w:t>Privacy / Data Handling Policy; User Access Policy; Backup and Recovery Process.</w:t>
      </w:r>
    </w:p>
    <w:p w14:paraId="4EA8E55B" w14:textId="77777777" w:rsidR="008424C9" w:rsidRDefault="00000000">
      <w:pPr>
        <w:pStyle w:val="ListBullet"/>
      </w:pPr>
      <w:r>
        <w:t>Standards for RTOs 2015 (record retention); Disability Discrimination Act 1992 (WCAG 2.1 AA).</w:t>
      </w:r>
    </w:p>
    <w:p w14:paraId="4073BAEF" w14:textId="77777777" w:rsidR="008424C9" w:rsidRDefault="00000000">
      <w:pPr>
        <w:pStyle w:val="Heading1"/>
      </w:pPr>
      <w:bookmarkStart w:id="29" w:name="_Toc231219734"/>
      <w:r>
        <w:lastRenderedPageBreak/>
        <w:t>Document control</w:t>
      </w:r>
      <w:bookmarkEnd w:id="2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424C9" w14:paraId="52BBD45F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2D74BBA" w14:textId="77777777" w:rsidR="008424C9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880DD70" w14:textId="77777777" w:rsidR="008424C9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8424C9" w14:paraId="3D027E9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ACF33AE" w14:textId="77777777" w:rsidR="008424C9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9FE54A8" w14:textId="77777777" w:rsidR="008424C9" w:rsidRDefault="00000000">
            <w:r>
              <w:rPr>
                <w:sz w:val="18"/>
              </w:rPr>
              <w:t>v1.0 — Approved for implementation</w:t>
            </w:r>
          </w:p>
        </w:tc>
      </w:tr>
      <w:tr w:rsidR="008424C9" w14:paraId="50A1C8B4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3BEF3E5" w14:textId="77777777" w:rsidR="008424C9" w:rsidRDefault="00000000">
            <w:r>
              <w:rPr>
                <w:b/>
                <w:sz w:val="18"/>
              </w:rPr>
              <w:t>Authored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9F62E4" w14:textId="77777777" w:rsidR="008424C9" w:rsidRDefault="00000000">
            <w:r>
              <w:rPr>
                <w:sz w:val="18"/>
              </w:rPr>
              <w:t>AccentLoitte Consulting, in consultation with YAT ICT</w:t>
            </w:r>
          </w:p>
        </w:tc>
      </w:tr>
      <w:tr w:rsidR="008424C9" w14:paraId="3277AEB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9D6F3D" w14:textId="77777777" w:rsidR="008424C9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7C16CCC" w14:textId="77777777" w:rsidR="008424C9" w:rsidRDefault="00000000">
            <w:r>
              <w:rPr>
                <w:sz w:val="18"/>
              </w:rPr>
              <w:t>Jamie O'Donnell (AccentLoitte) · Sam Walker (YAT ICT Manager)</w:t>
            </w:r>
          </w:p>
        </w:tc>
      </w:tr>
      <w:tr w:rsidR="008424C9" w14:paraId="47D68D9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4759B50" w14:textId="77777777" w:rsidR="008424C9" w:rsidRDefault="00000000">
            <w:r>
              <w:rPr>
                <w:b/>
                <w:sz w:val="18"/>
              </w:rPr>
              <w:t>Implemented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D40BD4" w14:textId="77777777" w:rsidR="008424C9" w:rsidRDefault="00000000">
            <w:r>
              <w:rPr>
                <w:sz w:val="18"/>
              </w:rPr>
              <w:t>the LMS Replacement Deployment Report</w:t>
            </w:r>
          </w:p>
        </w:tc>
      </w:tr>
      <w:tr w:rsidR="008424C9" w14:paraId="7C826CE0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D02E84C" w14:textId="77777777" w:rsidR="008424C9" w:rsidRDefault="00000000">
            <w:r>
              <w:rPr>
                <w:b/>
                <w:sz w:val="18"/>
              </w:rPr>
              <w:t>Successor document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3966A8D" w14:textId="77777777" w:rsidR="008424C9" w:rsidRDefault="00000000">
            <w:r>
              <w:rPr>
                <w:sz w:val="18"/>
              </w:rPr>
              <w:t>LMS Replacement Deployment Report (Phase 2–3)</w:t>
            </w:r>
          </w:p>
        </w:tc>
      </w:tr>
    </w:tbl>
    <w:p w14:paraId="3297BC6B" w14:textId="77777777" w:rsidR="008424C9" w:rsidRDefault="008424C9"/>
    <w:sectPr w:rsidR="008424C9" w:rsidSect="00034616">
      <w:headerReference w:type="default" r:id="rId12"/>
      <w:footerReference w:type="default" r:id="rId13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579A0" w14:textId="77777777" w:rsidR="00936387" w:rsidRDefault="00936387">
      <w:pPr>
        <w:spacing w:after="0" w:line="240" w:lineRule="auto"/>
      </w:pPr>
      <w:r>
        <w:separator/>
      </w:r>
    </w:p>
  </w:endnote>
  <w:endnote w:type="continuationSeparator" w:id="0">
    <w:p w14:paraId="54A99218" w14:textId="77777777" w:rsidR="00936387" w:rsidRDefault="0093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6D92" w14:textId="77777777" w:rsidR="008424C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93AA9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A93AA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D1ED" w14:textId="4E19DE6C" w:rsidR="008424C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93AA9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A93AA9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9AC9" w14:textId="52C24B14" w:rsidR="008424C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93AA9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A93AA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1DDD5" w14:textId="77777777" w:rsidR="00936387" w:rsidRDefault="00936387">
      <w:pPr>
        <w:spacing w:after="0" w:line="240" w:lineRule="auto"/>
      </w:pPr>
      <w:r>
        <w:separator/>
      </w:r>
    </w:p>
  </w:footnote>
  <w:footnote w:type="continuationSeparator" w:id="0">
    <w:p w14:paraId="3BDF2371" w14:textId="77777777" w:rsidR="00936387" w:rsidRDefault="0093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313D" w14:textId="77777777" w:rsidR="008424C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D3A6" w14:textId="77777777" w:rsidR="008424C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A4FA4" w14:textId="77777777" w:rsidR="008424C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687246">
    <w:abstractNumId w:val="8"/>
  </w:num>
  <w:num w:numId="2" w16cid:durableId="371198185">
    <w:abstractNumId w:val="6"/>
  </w:num>
  <w:num w:numId="3" w16cid:durableId="1869640008">
    <w:abstractNumId w:val="5"/>
  </w:num>
  <w:num w:numId="4" w16cid:durableId="2071610583">
    <w:abstractNumId w:val="4"/>
  </w:num>
  <w:num w:numId="5" w16cid:durableId="984746274">
    <w:abstractNumId w:val="7"/>
  </w:num>
  <w:num w:numId="6" w16cid:durableId="1060251417">
    <w:abstractNumId w:val="3"/>
  </w:num>
  <w:num w:numId="7" w16cid:durableId="1063524548">
    <w:abstractNumId w:val="2"/>
  </w:num>
  <w:num w:numId="8" w16cid:durableId="2070348703">
    <w:abstractNumId w:val="1"/>
  </w:num>
  <w:num w:numId="9" w16cid:durableId="75185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C09"/>
    <w:rsid w:val="008424C9"/>
    <w:rsid w:val="00936387"/>
    <w:rsid w:val="00A93A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764EF"/>
  <w14:defaultImageDpi w14:val="300"/>
  <w15:docId w15:val="{DF9ACAB7-4FB0-4600-AB56-C8E6E938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93AA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93AA9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A93A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1739</Words>
  <Characters>10471</Characters>
  <Application>Microsoft Office Word</Application>
  <DocSecurity>0</DocSecurity>
  <Lines>349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2</cp:revision>
  <dcterms:created xsi:type="dcterms:W3CDTF">2013-12-23T23:15:00Z</dcterms:created>
  <dcterms:modified xsi:type="dcterms:W3CDTF">2026-06-01T05:22:00Z</dcterms:modified>
  <cp:category/>
</cp:coreProperties>
</file>